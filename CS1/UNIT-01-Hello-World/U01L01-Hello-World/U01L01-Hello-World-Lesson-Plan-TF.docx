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C92DF" w14:textId="3438CA32" w:rsidR="001B7A6A" w:rsidRDefault="001B7A6A" w:rsidP="001B7A6A">
      <w:pPr>
        <w:pStyle w:val="Heading2"/>
      </w:pPr>
      <w:r>
        <w:t>Unit 01 Lesson 01 Hello World</w:t>
      </w:r>
    </w:p>
    <w:p w14:paraId="66AD51AF" w14:textId="77777777" w:rsidR="001C1DEC" w:rsidRDefault="001C1DEC" w:rsidP="00413766">
      <w:pPr>
        <w:pStyle w:val="Heading3"/>
        <w:keepNext/>
        <w:keepLines/>
        <w:rPr>
          <w:shd w:val="clear" w:color="auto" w:fill="FFFFFF"/>
        </w:rPr>
      </w:pPr>
      <w:r>
        <w:rPr>
          <w:shd w:val="clear" w:color="auto" w:fill="FFFFFF"/>
        </w:rPr>
        <w:t>Lesson Summary:</w:t>
      </w:r>
    </w:p>
    <w:p w14:paraId="22239CE3" w14:textId="77777777" w:rsidR="001C1DEC" w:rsidRDefault="001C1DEC" w:rsidP="001C1DEC">
      <w:pPr>
        <w:pStyle w:val="BodyText"/>
        <w:rPr>
          <w:shd w:val="clear" w:color="auto" w:fill="FFFFFF"/>
        </w:rPr>
      </w:pPr>
      <w:r w:rsidRPr="0088033F">
        <w:rPr>
          <w:shd w:val="clear" w:color="auto" w:fill="FFFFFF"/>
        </w:rPr>
        <w:t>Students will use the MakeCode coding window within Minecraft</w:t>
      </w:r>
      <w:r>
        <w:rPr>
          <w:shd w:val="clear" w:color="auto" w:fill="FFFFFF"/>
        </w:rPr>
        <w:t xml:space="preserve">. </w:t>
      </w:r>
      <w:r w:rsidRPr="0088033F">
        <w:rPr>
          <w:shd w:val="clear" w:color="auto" w:fill="FFFFFF"/>
        </w:rPr>
        <w:t xml:space="preserve"> Students will </w:t>
      </w:r>
      <w:r>
        <w:rPr>
          <w:shd w:val="clear" w:color="auto" w:fill="FFFFFF"/>
        </w:rPr>
        <w:t xml:space="preserve">create comments and </w:t>
      </w:r>
      <w:r w:rsidRPr="0088033F">
        <w:rPr>
          <w:shd w:val="clear" w:color="auto" w:fill="FFFFFF"/>
        </w:rPr>
        <w:t xml:space="preserve">edit </w:t>
      </w:r>
      <w:r>
        <w:rPr>
          <w:shd w:val="clear" w:color="auto" w:fill="FFFFFF"/>
        </w:rPr>
        <w:t>a</w:t>
      </w:r>
      <w:r w:rsidRPr="0088033F">
        <w:rPr>
          <w:shd w:val="clear" w:color="auto" w:fill="FFFFFF"/>
        </w:rPr>
        <w:t xml:space="preserve"> command to say "Hello World" in Python. </w:t>
      </w:r>
      <w:r w:rsidR="002F766F">
        <w:rPr>
          <w:shd w:val="clear" w:color="auto" w:fill="FFFFFF"/>
        </w:rPr>
        <w:t>If time remains, t</w:t>
      </w:r>
      <w:r>
        <w:rPr>
          <w:shd w:val="clear" w:color="auto" w:fill="FFFFFF"/>
        </w:rPr>
        <w:t xml:space="preserve">hey will then create and run </w:t>
      </w:r>
      <w:r w:rsidRPr="0088033F">
        <w:rPr>
          <w:shd w:val="clear" w:color="auto" w:fill="FFFFFF"/>
        </w:rPr>
        <w:t xml:space="preserve">their own </w:t>
      </w:r>
      <w:r>
        <w:rPr>
          <w:shd w:val="clear" w:color="auto" w:fill="FFFFFF"/>
        </w:rPr>
        <w:t>additional</w:t>
      </w:r>
      <w:r w:rsidRPr="0088033F">
        <w:rPr>
          <w:shd w:val="clear" w:color="auto" w:fill="FFFFFF"/>
        </w:rPr>
        <w:t xml:space="preserve"> message in Python. </w:t>
      </w:r>
    </w:p>
    <w:p w14:paraId="4B468309" w14:textId="77777777" w:rsidR="001C1DEC" w:rsidRPr="001A3B31" w:rsidRDefault="001C1DEC" w:rsidP="001C1DEC">
      <w:pPr>
        <w:pStyle w:val="BodyText"/>
      </w:pPr>
    </w:p>
    <w:p w14:paraId="6B1DD08D" w14:textId="77777777" w:rsidR="001C1DEC" w:rsidRPr="00496412" w:rsidRDefault="001C1DEC" w:rsidP="00413766">
      <w:pPr>
        <w:pStyle w:val="Heading3"/>
        <w:keepNext/>
        <w:keepLines/>
        <w:rPr>
          <w:shd w:val="clear" w:color="auto" w:fill="FFFFFF"/>
        </w:rPr>
      </w:pPr>
      <w:r w:rsidRPr="00496412">
        <w:rPr>
          <w:shd w:val="clear" w:color="auto" w:fill="FFFFFF"/>
        </w:rPr>
        <w:t xml:space="preserve">Objectives: </w:t>
      </w:r>
    </w:p>
    <w:p w14:paraId="71D69AB8" w14:textId="77777777" w:rsidR="001C1DEC" w:rsidRPr="00E46E23" w:rsidRDefault="001C1DEC" w:rsidP="001C1DEC">
      <w:pPr>
        <w:pStyle w:val="BodyText"/>
      </w:pPr>
      <w:r>
        <w:t>Students will be able to:</w:t>
      </w:r>
    </w:p>
    <w:p w14:paraId="50FA7B74" w14:textId="77777777" w:rsidR="001C1DEC" w:rsidRPr="006F2BC1" w:rsidRDefault="001C1DEC" w:rsidP="001C1DEC">
      <w:pPr>
        <w:pStyle w:val="ListParagraph"/>
        <w:numPr>
          <w:ilvl w:val="0"/>
          <w:numId w:val="12"/>
        </w:numPr>
        <w:spacing w:after="160" w:line="278" w:lineRule="auto"/>
      </w:pPr>
      <w:r w:rsidRPr="006F2BC1">
        <w:t>access the MakeCode Python editor within Minecraft</w:t>
      </w:r>
    </w:p>
    <w:p w14:paraId="345EFFA9" w14:textId="77777777" w:rsidR="001C1DEC" w:rsidRPr="006F2BC1" w:rsidRDefault="001C1DEC" w:rsidP="001C1DEC">
      <w:pPr>
        <w:pStyle w:val="ListParagraph"/>
        <w:numPr>
          <w:ilvl w:val="0"/>
          <w:numId w:val="12"/>
        </w:numPr>
        <w:spacing w:after="160" w:line="278" w:lineRule="auto"/>
      </w:pPr>
      <w:r>
        <w:t>c</w:t>
      </w:r>
      <w:r w:rsidRPr="006F2BC1">
        <w:t>reate and edit Python comments</w:t>
      </w:r>
    </w:p>
    <w:p w14:paraId="3B82CD29" w14:textId="77777777" w:rsidR="001C1DEC" w:rsidRPr="006F2BC1" w:rsidRDefault="001C1DEC" w:rsidP="001C1DEC">
      <w:pPr>
        <w:pStyle w:val="ListParagraph"/>
        <w:numPr>
          <w:ilvl w:val="0"/>
          <w:numId w:val="12"/>
        </w:numPr>
        <w:spacing w:after="160" w:line="278" w:lineRule="auto"/>
      </w:pPr>
      <w:r w:rsidRPr="006F2BC1">
        <w:t>modify a provided command to produce visible output</w:t>
      </w:r>
    </w:p>
    <w:p w14:paraId="240584C6" w14:textId="77777777" w:rsidR="001C1DEC" w:rsidRPr="006F2BC1" w:rsidRDefault="001C1DEC" w:rsidP="001C1DEC">
      <w:pPr>
        <w:pStyle w:val="ListParagraph"/>
        <w:numPr>
          <w:ilvl w:val="0"/>
          <w:numId w:val="12"/>
        </w:numPr>
        <w:spacing w:after="160" w:line="278" w:lineRule="auto"/>
      </w:pPr>
      <w:r w:rsidRPr="006F2BC1">
        <w:t>run Python code and observe results in the game world</w:t>
      </w:r>
    </w:p>
    <w:p w14:paraId="02C36278" w14:textId="77777777" w:rsidR="001C1DEC" w:rsidRPr="00496412" w:rsidRDefault="001C1DEC" w:rsidP="00413766">
      <w:pPr>
        <w:pStyle w:val="Heading3"/>
        <w:keepNext/>
        <w:keepLines/>
        <w:rPr>
          <w:shd w:val="clear" w:color="auto" w:fill="FFFFFF"/>
        </w:rPr>
      </w:pPr>
      <w:r w:rsidRPr="00496412">
        <w:rPr>
          <w:shd w:val="clear" w:color="auto" w:fill="FFFFFF"/>
        </w:rPr>
        <w:t>Materials:</w:t>
      </w:r>
    </w:p>
    <w:p w14:paraId="1CA55476" w14:textId="77777777" w:rsidR="001C1DEC" w:rsidRPr="006F2BC1" w:rsidRDefault="001C1DEC" w:rsidP="001C1DE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2BC1">
        <w:rPr>
          <w:rFonts w:ascii="Times New Roman" w:eastAsia="Times New Roman" w:hAnsi="Times New Roman" w:cs="Times New Roman"/>
        </w:rPr>
        <w:t>Materials:</w:t>
      </w:r>
    </w:p>
    <w:p w14:paraId="0DA5F58F" w14:textId="39FED9E1" w:rsidR="001C1DEC" w:rsidRPr="00413766" w:rsidRDefault="001C1DEC" w:rsidP="001C1DE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413766">
        <w:rPr>
          <w:rFonts w:ascii="Times New Roman" w:eastAsia="Times New Roman" w:hAnsi="Times New Roman" w:cs="Times New Roman"/>
        </w:rPr>
        <w:t xml:space="preserve">- Student Guide: </w:t>
      </w:r>
    </w:p>
    <w:p w14:paraId="69640735" w14:textId="41645A8B" w:rsidR="009D40CA" w:rsidRPr="00413766" w:rsidRDefault="0096677F" w:rsidP="001C1DEC">
      <w:pPr>
        <w:spacing w:after="0" w:line="240" w:lineRule="auto"/>
        <w:rPr>
          <w:rFonts w:ascii="Times New Roman" w:eastAsia="Times New Roman" w:hAnsi="Times New Roman" w:cs="Times New Roman"/>
        </w:rPr>
      </w:pPr>
      <w:hyperlink r:id="rId9" w:history="1">
        <w:r w:rsidRPr="00413766">
          <w:rPr>
            <w:rStyle w:val="Hyperlink"/>
            <w:rFonts w:ascii="Times New Roman" w:eastAsia="Times New Roman" w:hAnsi="Times New Roman" w:cs="Times New Roman"/>
          </w:rPr>
          <w:t>https://github.com/GrandmaDeb-rmvx/Minecraft-MakeCode-Python-Curriculum/blob/main/CS1/UNIT-01/U01L01/U01L01-Hello-World-SF.pdf</w:t>
        </w:r>
      </w:hyperlink>
    </w:p>
    <w:p w14:paraId="7BFBF8C8" w14:textId="77777777" w:rsidR="0096677F" w:rsidRPr="00413766" w:rsidRDefault="0096677F" w:rsidP="001C1D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115D013" w14:textId="33CA2E7F" w:rsidR="001C1DEC" w:rsidRDefault="001C1DEC" w:rsidP="001C1DE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2BC1">
        <w:rPr>
          <w:rFonts w:ascii="Times New Roman" w:eastAsia="Times New Roman" w:hAnsi="Times New Roman" w:cs="Times New Roman"/>
        </w:rPr>
        <w:t>- Coding Editor Reference (TF)</w:t>
      </w:r>
      <w:r w:rsidR="0096677F">
        <w:rPr>
          <w:rFonts w:ascii="Times New Roman" w:eastAsia="Times New Roman" w:hAnsi="Times New Roman" w:cs="Times New Roman"/>
        </w:rPr>
        <w:t xml:space="preserve"> (from U00)</w:t>
      </w:r>
    </w:p>
    <w:p w14:paraId="3E403F6F" w14:textId="642B5EBC" w:rsidR="0096677F" w:rsidRDefault="0096677F" w:rsidP="001C1DEC">
      <w:pPr>
        <w:spacing w:after="0" w:line="240" w:lineRule="auto"/>
        <w:rPr>
          <w:rFonts w:ascii="Times New Roman" w:eastAsia="Times New Roman" w:hAnsi="Times New Roman" w:cs="Times New Roman"/>
        </w:rPr>
      </w:pPr>
      <w:hyperlink r:id="rId10" w:history="1">
        <w:r w:rsidRPr="00AE1FA6">
          <w:rPr>
            <w:rStyle w:val="Hyperlink"/>
            <w:rFonts w:ascii="Times New Roman" w:eastAsia="Times New Roman" w:hAnsi="Times New Roman" w:cs="Times New Roman"/>
          </w:rPr>
          <w:t>https://github.com/GrandmaDeb-rmvx/Minecraft-MakeCode-Python-Curriculum/blob/main/Teacher-Resources/Set-up-for-Coding-in-Minecraft-MakeCode-Python-TF.docx</w:t>
        </w:r>
      </w:hyperlink>
    </w:p>
    <w:p w14:paraId="2185A7FA" w14:textId="77777777" w:rsidR="0096677F" w:rsidRPr="006F2BC1" w:rsidRDefault="0096677F" w:rsidP="001C1D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F5EC616" w14:textId="3F4B86AC" w:rsidR="001C1DEC" w:rsidRDefault="001C1DEC" w:rsidP="00E267C5">
      <w:pPr>
        <w:spacing w:after="0" w:line="240" w:lineRule="auto"/>
      </w:pPr>
      <w:r w:rsidRPr="006F2BC1">
        <w:rPr>
          <w:rFonts w:ascii="Times New Roman" w:eastAsia="Times New Roman" w:hAnsi="Times New Roman" w:cs="Times New Roman"/>
        </w:rPr>
        <w:t>- Minecraft Education + MakeCode access</w:t>
      </w:r>
      <w:r>
        <w:tab/>
      </w:r>
    </w:p>
    <w:p w14:paraId="1FA61426" w14:textId="77777777" w:rsidR="00E267C5" w:rsidRPr="00E267C5" w:rsidRDefault="00E267C5" w:rsidP="00E267C5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1E21721" w14:textId="77777777" w:rsidR="001C1DEC" w:rsidRPr="00413766" w:rsidRDefault="001C1DEC" w:rsidP="00413766">
      <w:pPr>
        <w:pStyle w:val="Heading3"/>
        <w:keepNext/>
        <w:keepLines/>
        <w:rPr>
          <w:shd w:val="clear" w:color="auto" w:fill="FFFFFF"/>
        </w:rPr>
      </w:pPr>
      <w:r w:rsidRPr="00413766">
        <w:rPr>
          <w:shd w:val="clear" w:color="auto" w:fill="FFFFFF"/>
        </w:rPr>
        <w:t>Lesson Steps</w:t>
      </w:r>
    </w:p>
    <w:p w14:paraId="499E1E5C" w14:textId="77777777" w:rsidR="001C1DEC" w:rsidRPr="0005567D" w:rsidRDefault="001C1DEC" w:rsidP="001C1DEC">
      <w:pPr>
        <w:pStyle w:val="ListParagraph"/>
        <w:rPr>
          <w:b/>
          <w:bCs/>
        </w:rPr>
      </w:pPr>
      <w:r w:rsidRPr="0005567D">
        <w:rPr>
          <w:b/>
          <w:bCs/>
        </w:rPr>
        <w:t>1. Introduction &amp; Context</w:t>
      </w:r>
    </w:p>
    <w:p w14:paraId="51FF934D" w14:textId="77777777" w:rsidR="001C1DEC" w:rsidRPr="002F48F2" w:rsidRDefault="001C1DEC" w:rsidP="001C1DEC">
      <w:pPr>
        <w:pStyle w:val="ListParagraph"/>
      </w:pPr>
      <w:r w:rsidRPr="002F48F2">
        <w:t>Introduce the tradition of starting with a “Hello World” program</w:t>
      </w:r>
    </w:p>
    <w:p w14:paraId="54C2CFAE" w14:textId="77777777" w:rsidR="001C1DEC" w:rsidRPr="002F48F2" w:rsidRDefault="001C1DEC" w:rsidP="001C1DEC">
      <w:pPr>
        <w:pStyle w:val="ListParagraph"/>
      </w:pPr>
      <w:r w:rsidRPr="002F48F2">
        <w:t>as a first step in learning a new programming language.</w:t>
      </w:r>
    </w:p>
    <w:p w14:paraId="50A636D4" w14:textId="77777777" w:rsidR="001C1DEC" w:rsidRPr="002F48F2" w:rsidRDefault="001C1DEC" w:rsidP="001C1DEC">
      <w:pPr>
        <w:pStyle w:val="ListParagraph"/>
      </w:pPr>
      <w:r w:rsidRPr="002F48F2">
        <w:t>Direct students to open Minecraft Education and open the coding window with C.</w:t>
      </w:r>
    </w:p>
    <w:p w14:paraId="13923D15" w14:textId="77777777" w:rsidR="001C1DEC" w:rsidRPr="00690E81" w:rsidRDefault="001C1DEC" w:rsidP="001C1DEC">
      <w:pPr>
        <w:pStyle w:val="ListParagraph"/>
      </w:pPr>
    </w:p>
    <w:p w14:paraId="6C3E0ED7" w14:textId="77777777" w:rsidR="001C1DEC" w:rsidRDefault="001C1DEC" w:rsidP="001C1DEC">
      <w:pPr>
        <w:pStyle w:val="ListParagraph"/>
        <w:rPr>
          <w:b/>
          <w:bCs/>
        </w:rPr>
      </w:pPr>
      <w:r w:rsidRPr="0005567D">
        <w:rPr>
          <w:b/>
          <w:bCs/>
        </w:rPr>
        <w:t xml:space="preserve">2. </w:t>
      </w:r>
      <w:r>
        <w:rPr>
          <w:b/>
          <w:bCs/>
        </w:rPr>
        <w:t xml:space="preserve"> Teacher Modeling</w:t>
      </w:r>
    </w:p>
    <w:p w14:paraId="23CC417F" w14:textId="77777777" w:rsidR="001C1DEC" w:rsidRPr="00B43BC2" w:rsidRDefault="001C1DEC" w:rsidP="001C1DEC">
      <w:pPr>
        <w:pStyle w:val="ListParagraph"/>
      </w:pPr>
      <w:r w:rsidRPr="00B43BC2">
        <w:t>Teacher models creation of a Python project, named according to classroom etiquette</w:t>
      </w:r>
    </w:p>
    <w:p w14:paraId="6DF9747C" w14:textId="751F9BD5" w:rsidR="0047485C" w:rsidRDefault="001C1DEC" w:rsidP="001C1DEC">
      <w:pPr>
        <w:pStyle w:val="ListParagraph"/>
      </w:pPr>
      <w:r w:rsidRPr="00B43BC2">
        <w:t>(e.g., includes student name and assignment).</w:t>
      </w:r>
    </w:p>
    <w:p w14:paraId="58AA2048" w14:textId="77777777" w:rsidR="0047485C" w:rsidRDefault="0047485C">
      <w:r>
        <w:br w:type="page"/>
      </w:r>
    </w:p>
    <w:p w14:paraId="317BE879" w14:textId="77777777" w:rsidR="001C1DEC" w:rsidRPr="00B43BC2" w:rsidRDefault="001C1DEC" w:rsidP="0047485C">
      <w:pPr>
        <w:ind w:firstLine="720"/>
      </w:pPr>
      <w:r w:rsidRPr="00B43BC2">
        <w:lastRenderedPageBreak/>
        <w:t>Teacher creates a comment, pointing out that comments:</w:t>
      </w:r>
    </w:p>
    <w:p w14:paraId="79922A18" w14:textId="77777777" w:rsidR="001C1DEC" w:rsidRPr="00B43BC2" w:rsidRDefault="001C1DEC" w:rsidP="001C1DEC">
      <w:pPr>
        <w:pStyle w:val="ListParagraph"/>
      </w:pPr>
      <w:r w:rsidRPr="00B43BC2">
        <w:t>- begin with `#`</w:t>
      </w:r>
    </w:p>
    <w:p w14:paraId="7765C723" w14:textId="77777777" w:rsidR="001C1DEC" w:rsidRPr="00B43BC2" w:rsidRDefault="001C1DEC" w:rsidP="001C1DEC">
      <w:pPr>
        <w:pStyle w:val="ListParagraph"/>
      </w:pPr>
      <w:r w:rsidRPr="00B43BC2">
        <w:t>- do not run as code</w:t>
      </w:r>
    </w:p>
    <w:p w14:paraId="169583A0" w14:textId="77777777" w:rsidR="001C1DEC" w:rsidRPr="00B43BC2" w:rsidRDefault="001C1DEC" w:rsidP="001C1DEC">
      <w:pPr>
        <w:pStyle w:val="ListParagraph"/>
      </w:pPr>
      <w:r w:rsidRPr="00B43BC2">
        <w:t>- appear in a different color</w:t>
      </w:r>
    </w:p>
    <w:p w14:paraId="00E758FC" w14:textId="77777777" w:rsidR="001C1DEC" w:rsidRPr="00B43BC2" w:rsidRDefault="001C1DEC" w:rsidP="001C1DEC">
      <w:pPr>
        <w:pStyle w:val="ListParagraph"/>
      </w:pPr>
    </w:p>
    <w:p w14:paraId="464D7671" w14:textId="77777777" w:rsidR="001C1DEC" w:rsidRPr="00B43BC2" w:rsidRDefault="001C1DEC" w:rsidP="001C1DEC">
      <w:pPr>
        <w:pStyle w:val="ListParagraph"/>
      </w:pPr>
      <w:r w:rsidRPr="00B43BC2">
        <w:t>Teacher guides students to add their own purpose comment.</w:t>
      </w:r>
    </w:p>
    <w:p w14:paraId="24C59E0D" w14:textId="77777777" w:rsidR="001C1DEC" w:rsidRPr="00B43BC2" w:rsidRDefault="001C1DEC" w:rsidP="001C1DEC">
      <w:pPr>
        <w:pStyle w:val="ListParagraph"/>
      </w:pPr>
    </w:p>
    <w:p w14:paraId="4C4D2539" w14:textId="77777777" w:rsidR="001C1DEC" w:rsidRPr="00B43BC2" w:rsidRDefault="001C1DEC" w:rsidP="001C1DEC">
      <w:pPr>
        <w:pStyle w:val="ListParagraph"/>
      </w:pPr>
      <w:r w:rsidRPr="00B43BC2">
        <w:t>Teacher models accessing the player drawer and dragging out the `</w:t>
      </w:r>
      <w:proofErr w:type="gramStart"/>
      <w:r w:rsidRPr="00B43BC2">
        <w:t>player.say(</w:t>
      </w:r>
      <w:proofErr w:type="gramEnd"/>
      <w:r w:rsidRPr="00B43BC2">
        <w:t>)` command,</w:t>
      </w:r>
      <w:r>
        <w:t xml:space="preserve"> </w:t>
      </w:r>
      <w:r w:rsidRPr="00B43BC2">
        <w:t>noting that this command makes text appear in the game world</w:t>
      </w:r>
    </w:p>
    <w:p w14:paraId="4699E701" w14:textId="77777777" w:rsidR="001C1DEC" w:rsidRDefault="001C1DEC" w:rsidP="001C1DEC">
      <w:pPr>
        <w:pStyle w:val="ListParagraph"/>
        <w:rPr>
          <w:b/>
          <w:bCs/>
        </w:rPr>
      </w:pPr>
    </w:p>
    <w:p w14:paraId="193FEF67" w14:textId="77777777" w:rsidR="001C1DEC" w:rsidRPr="0005567D" w:rsidRDefault="001C1DEC" w:rsidP="001C1DEC">
      <w:pPr>
        <w:pStyle w:val="ListParagraph"/>
        <w:rPr>
          <w:b/>
          <w:bCs/>
        </w:rPr>
      </w:pPr>
      <w:r>
        <w:rPr>
          <w:b/>
          <w:bCs/>
        </w:rPr>
        <w:t xml:space="preserve">3. </w:t>
      </w:r>
      <w:r w:rsidRPr="0005567D">
        <w:rPr>
          <w:b/>
          <w:bCs/>
        </w:rPr>
        <w:t>Core Coding Activity</w:t>
      </w:r>
    </w:p>
    <w:p w14:paraId="44CFF452" w14:textId="07E40B66" w:rsidR="001C1DEC" w:rsidRPr="00B43BC2" w:rsidRDefault="001C1DEC" w:rsidP="001C1DEC">
      <w:pPr>
        <w:pStyle w:val="ListParagraph"/>
      </w:pPr>
      <w:r w:rsidRPr="00B43BC2">
        <w:t>After adding required comments, students create a single-line Python MakeCode project</w:t>
      </w:r>
      <w:r>
        <w:t xml:space="preserve"> </w:t>
      </w:r>
      <w:r w:rsidRPr="00B43BC2">
        <w:t>using the `</w:t>
      </w:r>
      <w:proofErr w:type="gramStart"/>
      <w:r w:rsidRPr="00B43BC2">
        <w:t>player.say(</w:t>
      </w:r>
      <w:proofErr w:type="gramEnd"/>
      <w:r w:rsidRPr="00B43BC2">
        <w:t xml:space="preserve">)` command and run the code until </w:t>
      </w:r>
      <w:r w:rsidR="00E267C5">
        <w:t xml:space="preserve">the Hello </w:t>
      </w:r>
      <w:proofErr w:type="gramStart"/>
      <w:r w:rsidR="00E267C5">
        <w:t xml:space="preserve">World </w:t>
      </w:r>
      <w:r w:rsidRPr="00B43BC2">
        <w:t xml:space="preserve"> message</w:t>
      </w:r>
      <w:proofErr w:type="gramEnd"/>
      <w:r w:rsidRPr="00B43BC2">
        <w:t xml:space="preserve"> appears on screen.</w:t>
      </w:r>
    </w:p>
    <w:p w14:paraId="78DCC693" w14:textId="77777777" w:rsidR="001C1DEC" w:rsidRPr="00690E81" w:rsidRDefault="001C1DEC" w:rsidP="001C1DEC">
      <w:pPr>
        <w:pStyle w:val="ListParagraph"/>
      </w:pPr>
    </w:p>
    <w:p w14:paraId="48BAFEF8" w14:textId="77777777" w:rsidR="001C1DEC" w:rsidRPr="00B43BC2" w:rsidRDefault="001C1DEC" w:rsidP="001C1DEC">
      <w:pPr>
        <w:pStyle w:val="ListParagraph"/>
        <w:rPr>
          <w:b/>
          <w:bCs/>
        </w:rPr>
      </w:pPr>
      <w:r>
        <w:rPr>
          <w:b/>
          <w:bCs/>
        </w:rPr>
        <w:t>4</w:t>
      </w:r>
      <w:r w:rsidRPr="0005567D">
        <w:rPr>
          <w:b/>
          <w:bCs/>
        </w:rPr>
        <w:t xml:space="preserve">. </w:t>
      </w:r>
      <w:r w:rsidRPr="00B43BC2">
        <w:rPr>
          <w:b/>
          <w:bCs/>
        </w:rPr>
        <w:t>Teacher Circulation &amp; Support</w:t>
      </w:r>
    </w:p>
    <w:p w14:paraId="48D45CD1" w14:textId="77777777" w:rsidR="001C1DEC" w:rsidRPr="00B43BC2" w:rsidRDefault="001C1DEC" w:rsidP="001C1DEC">
      <w:pPr>
        <w:pStyle w:val="ListParagraph"/>
      </w:pPr>
      <w:r w:rsidRPr="00B43BC2">
        <w:t>The teacher circulates, helping students:</w:t>
      </w:r>
    </w:p>
    <w:p w14:paraId="15F986E9" w14:textId="77777777" w:rsidR="001C1DEC" w:rsidRPr="00B43BC2" w:rsidRDefault="001C1DEC" w:rsidP="001C1DEC">
      <w:pPr>
        <w:pStyle w:val="ListParagraph"/>
      </w:pPr>
      <w:r w:rsidRPr="00B43BC2">
        <w:t>- locate visible output</w:t>
      </w:r>
    </w:p>
    <w:p w14:paraId="20B948FA" w14:textId="77777777" w:rsidR="001C1DEC" w:rsidRPr="00B43BC2" w:rsidRDefault="001C1DEC" w:rsidP="001C1DEC">
      <w:pPr>
        <w:pStyle w:val="ListParagraph"/>
      </w:pPr>
      <w:r w:rsidRPr="00B43BC2">
        <w:t>- correct simple errors (text, quotation marks)</w:t>
      </w:r>
    </w:p>
    <w:p w14:paraId="7F31585D" w14:textId="77777777" w:rsidR="001C1DEC" w:rsidRPr="00B43BC2" w:rsidRDefault="001C1DEC" w:rsidP="001C1DEC">
      <w:pPr>
        <w:pStyle w:val="ListParagraph"/>
      </w:pPr>
      <w:r w:rsidRPr="00B43BC2">
        <w:t>- re-run code as needed</w:t>
      </w:r>
    </w:p>
    <w:p w14:paraId="2317D4CF" w14:textId="77777777" w:rsidR="001C1DEC" w:rsidRPr="00690E81" w:rsidRDefault="001C1DEC" w:rsidP="001C1DEC">
      <w:pPr>
        <w:pStyle w:val="ListParagraph"/>
      </w:pPr>
    </w:p>
    <w:p w14:paraId="644BC7C3" w14:textId="77777777" w:rsidR="001C1DEC" w:rsidRPr="0005567D" w:rsidRDefault="001C1DEC" w:rsidP="001C1DEC">
      <w:pPr>
        <w:pStyle w:val="ListParagraph"/>
      </w:pPr>
      <w:r>
        <w:rPr>
          <w:b/>
          <w:bCs/>
        </w:rPr>
        <w:t>5</w:t>
      </w:r>
      <w:r w:rsidRPr="0005567D">
        <w:rPr>
          <w:b/>
          <w:bCs/>
        </w:rPr>
        <w:t>. Optional Extensions</w:t>
      </w:r>
    </w:p>
    <w:p w14:paraId="4A3B7761" w14:textId="77777777" w:rsidR="001C1DEC" w:rsidRDefault="001C1DEC" w:rsidP="001C1DEC">
      <w:pPr>
        <w:pStyle w:val="ListParagraph"/>
      </w:pPr>
      <w:r w:rsidRPr="00690E81">
        <w:t xml:space="preserve">Students may </w:t>
      </w:r>
      <w:r w:rsidR="002F766F">
        <w:t>create a second message if time allows.</w:t>
      </w:r>
    </w:p>
    <w:p w14:paraId="665FA186" w14:textId="77777777" w:rsidR="001C1DEC" w:rsidRDefault="001C1DEC" w:rsidP="001C1DEC">
      <w:pPr>
        <w:pStyle w:val="ListParagraph"/>
      </w:pPr>
    </w:p>
    <w:p w14:paraId="742F758B" w14:textId="77777777" w:rsidR="001C1DEC" w:rsidRPr="00413766" w:rsidRDefault="001C1DEC" w:rsidP="00413766">
      <w:pPr>
        <w:pStyle w:val="Heading3"/>
        <w:keepNext/>
        <w:keepLines/>
        <w:rPr>
          <w:shd w:val="clear" w:color="auto" w:fill="FFFFFF"/>
        </w:rPr>
      </w:pPr>
      <w:r w:rsidRPr="00413766">
        <w:rPr>
          <w:shd w:val="clear" w:color="auto" w:fill="FFFFFF"/>
        </w:rPr>
        <w:t>Teacher Prep:</w:t>
      </w:r>
    </w:p>
    <w:p w14:paraId="5BBD5B64" w14:textId="77777777" w:rsidR="001C1DEC" w:rsidRPr="00B43BC2" w:rsidRDefault="001C1DEC" w:rsidP="001C1DEC">
      <w:pPr>
        <w:pStyle w:val="BodyText"/>
        <w:rPr>
          <w:i/>
          <w:iCs/>
          <w:sz w:val="21"/>
          <w:szCs w:val="21"/>
        </w:rPr>
      </w:pPr>
      <w:r w:rsidRPr="00B43BC2">
        <w:rPr>
          <w:i/>
          <w:iCs/>
          <w:sz w:val="21"/>
          <w:szCs w:val="21"/>
        </w:rPr>
        <w:t>Assessment in this lesson is observational. The recommended approach is to visually</w:t>
      </w:r>
    </w:p>
    <w:p w14:paraId="0A67FBF3" w14:textId="77777777" w:rsidR="001C1DEC" w:rsidRPr="00B43BC2" w:rsidRDefault="001C1DEC" w:rsidP="001C1DEC">
      <w:pPr>
        <w:pStyle w:val="BodyText"/>
        <w:rPr>
          <w:i/>
          <w:iCs/>
          <w:sz w:val="21"/>
          <w:szCs w:val="21"/>
        </w:rPr>
      </w:pPr>
      <w:r w:rsidRPr="00B43BC2">
        <w:rPr>
          <w:i/>
          <w:iCs/>
          <w:sz w:val="21"/>
          <w:szCs w:val="21"/>
        </w:rPr>
        <w:t>confirm that each student:</w:t>
      </w:r>
    </w:p>
    <w:p w14:paraId="52394CFA" w14:textId="77777777" w:rsidR="001C1DEC" w:rsidRPr="00B43BC2" w:rsidRDefault="001C1DEC" w:rsidP="001C1DEC">
      <w:pPr>
        <w:pStyle w:val="BodyText"/>
        <w:rPr>
          <w:i/>
          <w:iCs/>
          <w:sz w:val="21"/>
          <w:szCs w:val="21"/>
        </w:rPr>
      </w:pPr>
      <w:r w:rsidRPr="00B43BC2">
        <w:rPr>
          <w:i/>
          <w:iCs/>
          <w:sz w:val="21"/>
          <w:szCs w:val="21"/>
        </w:rPr>
        <w:t>- has a Python project open in the MakeCode editor</w:t>
      </w:r>
    </w:p>
    <w:p w14:paraId="7B4AF965" w14:textId="77777777" w:rsidR="001C1DEC" w:rsidRPr="00B43BC2" w:rsidRDefault="001C1DEC" w:rsidP="001C1DEC">
      <w:pPr>
        <w:pStyle w:val="BodyText"/>
        <w:rPr>
          <w:i/>
          <w:iCs/>
          <w:sz w:val="21"/>
          <w:szCs w:val="21"/>
        </w:rPr>
      </w:pPr>
      <w:r w:rsidRPr="00B43BC2">
        <w:rPr>
          <w:i/>
          <w:iCs/>
          <w:sz w:val="21"/>
          <w:szCs w:val="21"/>
        </w:rPr>
        <w:t>- has included the required naming and comments</w:t>
      </w:r>
    </w:p>
    <w:p w14:paraId="064E8B16" w14:textId="77777777" w:rsidR="001C1DEC" w:rsidRPr="00B43BC2" w:rsidRDefault="001C1DEC" w:rsidP="001C1DEC">
      <w:pPr>
        <w:pStyle w:val="BodyText"/>
        <w:rPr>
          <w:i/>
          <w:iCs/>
          <w:sz w:val="21"/>
          <w:szCs w:val="21"/>
        </w:rPr>
      </w:pPr>
      <w:r w:rsidRPr="00B43BC2">
        <w:rPr>
          <w:i/>
          <w:iCs/>
          <w:sz w:val="21"/>
          <w:szCs w:val="21"/>
        </w:rPr>
        <w:t>- can successfully run code and observe output</w:t>
      </w:r>
    </w:p>
    <w:p w14:paraId="0E3A73FB" w14:textId="77777777" w:rsidR="001C1DEC" w:rsidRPr="00B43BC2" w:rsidRDefault="001C1DEC" w:rsidP="001C1DEC">
      <w:pPr>
        <w:pStyle w:val="BodyText"/>
        <w:rPr>
          <w:i/>
          <w:iCs/>
          <w:sz w:val="21"/>
          <w:szCs w:val="21"/>
        </w:rPr>
      </w:pPr>
    </w:p>
    <w:p w14:paraId="7380255E" w14:textId="77777777" w:rsidR="001C1DEC" w:rsidRPr="00B43BC2" w:rsidRDefault="001C1DEC" w:rsidP="001C1DEC">
      <w:pPr>
        <w:pStyle w:val="BodyText"/>
        <w:rPr>
          <w:i/>
          <w:iCs/>
          <w:sz w:val="21"/>
          <w:szCs w:val="21"/>
        </w:rPr>
      </w:pPr>
      <w:r w:rsidRPr="00B43BC2">
        <w:rPr>
          <w:i/>
          <w:iCs/>
          <w:sz w:val="21"/>
          <w:szCs w:val="21"/>
        </w:rPr>
        <w:t>Additional guidance on assessment methods and evidence collection can be found in the</w:t>
      </w:r>
    </w:p>
    <w:p w14:paraId="16268867" w14:textId="77777777" w:rsidR="001C1DEC" w:rsidRPr="00B43BC2" w:rsidRDefault="001C1DEC" w:rsidP="001C1DEC">
      <w:pPr>
        <w:pStyle w:val="BodyText"/>
        <w:rPr>
          <w:i/>
          <w:iCs/>
          <w:sz w:val="21"/>
          <w:szCs w:val="21"/>
        </w:rPr>
      </w:pPr>
      <w:r w:rsidRPr="00B43BC2">
        <w:rPr>
          <w:i/>
          <w:iCs/>
          <w:sz w:val="21"/>
          <w:szCs w:val="21"/>
        </w:rPr>
        <w:t>Assessment Progression and Evidence Collection document linked below.</w:t>
      </w:r>
    </w:p>
    <w:p w14:paraId="5EC2A35F" w14:textId="77777777" w:rsidR="00E267C5" w:rsidRDefault="00E267C5" w:rsidP="001C1DEC">
      <w:pPr>
        <w:pStyle w:val="BodyText"/>
      </w:pPr>
    </w:p>
    <w:p w14:paraId="5F4B97A1" w14:textId="4CDBF186" w:rsidR="001C1DEC" w:rsidRPr="00B818BE" w:rsidRDefault="00E267C5" w:rsidP="001C1DEC">
      <w:pPr>
        <w:pStyle w:val="BodyText"/>
        <w:rPr>
          <w:i/>
          <w:iCs/>
          <w:sz w:val="21"/>
          <w:szCs w:val="21"/>
        </w:rPr>
      </w:pPr>
      <w:r>
        <w:t>Student standards for file naming and required comments should be decided before the first lesson.</w:t>
      </w:r>
      <w:r w:rsidR="001C1DEC" w:rsidRPr="00496412">
        <w:br/>
      </w:r>
    </w:p>
    <w:p w14:paraId="7204EEE0" w14:textId="77777777" w:rsidR="001C1DEC" w:rsidRPr="00413766" w:rsidRDefault="001C1DEC" w:rsidP="00413766">
      <w:pPr>
        <w:pStyle w:val="Heading3"/>
        <w:keepNext/>
        <w:keepLines/>
        <w:rPr>
          <w:shd w:val="clear" w:color="auto" w:fill="FFFFFF"/>
        </w:rPr>
      </w:pPr>
      <w:r w:rsidRPr="00413766">
        <w:rPr>
          <w:shd w:val="clear" w:color="auto" w:fill="FFFFFF"/>
        </w:rPr>
        <w:lastRenderedPageBreak/>
        <w:t>Teacher Reference &amp; Setup</w:t>
      </w:r>
    </w:p>
    <w:p w14:paraId="424CFD16" w14:textId="77777777" w:rsidR="001C1DEC" w:rsidRPr="0005567D" w:rsidRDefault="001C1DEC" w:rsidP="00E267C5">
      <w:pPr>
        <w:spacing w:after="160" w:line="278" w:lineRule="auto"/>
        <w:ind w:left="360"/>
      </w:pPr>
      <w:r w:rsidRPr="0005567D">
        <w:t xml:space="preserve">MakeCode Example </w:t>
      </w:r>
      <w:r>
        <w:t xml:space="preserve">of Completed </w:t>
      </w:r>
      <w:r w:rsidRPr="0005567D">
        <w:t>Project (Hello World):</w:t>
      </w:r>
      <w:r w:rsidRPr="0005567D">
        <w:br/>
      </w:r>
      <w:hyperlink r:id="rId11" w:history="1">
        <w:r w:rsidRPr="00551EB2">
          <w:rPr>
            <w:rStyle w:val="Hyperlink"/>
          </w:rPr>
          <w:t>https://makecode.com/_hqf4yhKRucvm</w:t>
        </w:r>
      </w:hyperlink>
    </w:p>
    <w:p w14:paraId="1E961C9F" w14:textId="77777777" w:rsidR="001C1DEC" w:rsidRDefault="001C1DEC" w:rsidP="00E267C5">
      <w:pPr>
        <w:spacing w:after="160" w:line="278" w:lineRule="auto"/>
        <w:ind w:left="360"/>
      </w:pPr>
      <w:r w:rsidRPr="0005567D">
        <w:t>Text version of example code</w:t>
      </w:r>
      <w:r w:rsidR="00551EB2">
        <w:t xml:space="preserve"> </w:t>
      </w:r>
      <w:r w:rsidRPr="0005567D">
        <w:t>(for reference or troubleshooting)</w:t>
      </w:r>
      <w:r w:rsidR="00551EB2">
        <w:t xml:space="preserve"> </w:t>
      </w:r>
    </w:p>
    <w:p w14:paraId="1D49EBAD" w14:textId="00231D7B" w:rsidR="00E267C5" w:rsidRPr="00E267C5" w:rsidRDefault="00551EB2" w:rsidP="00E267C5">
      <w:pPr>
        <w:pStyle w:val="ListParagraph"/>
        <w:ind w:left="360"/>
        <w:rPr>
          <w:rStyle w:val="Hyperlink"/>
        </w:rPr>
      </w:pPr>
      <w:r w:rsidRPr="00E267C5">
        <w:rPr>
          <w:rStyle w:val="Hyperlink"/>
        </w:rPr>
        <w:t xml:space="preserve"> </w:t>
      </w:r>
      <w:r w:rsidR="0096677F" w:rsidRPr="0096677F">
        <w:rPr>
          <w:rStyle w:val="Hyperlink"/>
        </w:rPr>
        <w:t>https://github.com/GrandmaDeb-rmvx/Minecraft-MakeCode-Python-Curriculum/blob/main/CS1/UNIT-01/U01L01/U01L01-Hello-World-Live-Demo-CODE.txt</w:t>
      </w:r>
    </w:p>
    <w:p w14:paraId="7C3F5DC8" w14:textId="354AF24C" w:rsidR="00E267C5" w:rsidRDefault="00E267C5" w:rsidP="00E267C5">
      <w:pPr>
        <w:spacing w:after="0" w:line="278" w:lineRule="auto"/>
        <w:ind w:left="360"/>
      </w:pPr>
      <w:r>
        <w:t xml:space="preserve">Student </w:t>
      </w:r>
      <w:proofErr w:type="spellStart"/>
      <w:r>
        <w:t>Self Assessment</w:t>
      </w:r>
      <w:proofErr w:type="spellEnd"/>
      <w:r>
        <w:t xml:space="preserve"> of MC EDU Skills</w:t>
      </w:r>
    </w:p>
    <w:p w14:paraId="67DF3684" w14:textId="7AB1E045" w:rsidR="00E267C5" w:rsidRDefault="00E267C5" w:rsidP="00E267C5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hyperlink r:id="rId12" w:history="1">
        <w:r w:rsidRPr="00AE1FA6">
          <w:rPr>
            <w:rStyle w:val="Hyperlink"/>
            <w:rFonts w:ascii="Times New Roman" w:eastAsia="Times New Roman" w:hAnsi="Times New Roman" w:cs="Times New Roman"/>
          </w:rPr>
          <w:t>https://github.com/GrandmaDeb-rmvx/Minecraft-MakeCode-Python-Curriculum/blob/main/Formative-Assessment/Unit-1-MC-EDU-Skills-Self-Assessment-Readiness-SF.pdf</w:t>
        </w:r>
      </w:hyperlink>
    </w:p>
    <w:p w14:paraId="447F6F57" w14:textId="77777777" w:rsidR="00E267C5" w:rsidRDefault="00E267C5" w:rsidP="00E267C5">
      <w:pPr>
        <w:spacing w:after="0" w:line="278" w:lineRule="auto"/>
      </w:pPr>
    </w:p>
    <w:p w14:paraId="1803F9F9" w14:textId="6998649F" w:rsidR="00E267C5" w:rsidRDefault="001C1DEC" w:rsidP="00E267C5">
      <w:pPr>
        <w:spacing w:after="0" w:line="278" w:lineRule="auto"/>
        <w:ind w:left="360"/>
      </w:pPr>
      <w:r>
        <w:t>Assessment Progression and Evidence Collection</w:t>
      </w:r>
    </w:p>
    <w:p w14:paraId="70CDCC61" w14:textId="3F9F2AC6" w:rsidR="009D40CA" w:rsidRPr="00E267C5" w:rsidRDefault="009D40CA" w:rsidP="00E267C5">
      <w:pPr>
        <w:spacing w:after="0" w:line="240" w:lineRule="auto"/>
        <w:ind w:left="360"/>
        <w:rPr>
          <w:rStyle w:val="Hyperlink"/>
          <w:rFonts w:ascii="Times New Roman" w:eastAsia="Times New Roman" w:hAnsi="Times New Roman" w:cs="Times New Roman"/>
        </w:rPr>
      </w:pPr>
      <w:hyperlink r:id="rId13" w:history="1">
        <w:r w:rsidRPr="00E267C5">
          <w:rPr>
            <w:rStyle w:val="Hyperlink"/>
            <w:rFonts w:ascii="Times New Roman" w:eastAsia="Times New Roman" w:hAnsi="Times New Roman" w:cs="Times New Roman"/>
          </w:rPr>
          <w:t>https://github.com/GrandmaDeb-rmvx/Minecraft-MakeCode-Python-Curriculum/tree/main/Teacher-Resources/Assessment-and-Evidence</w:t>
        </w:r>
      </w:hyperlink>
    </w:p>
    <w:p w14:paraId="7350F811" w14:textId="77777777" w:rsidR="00E267C5" w:rsidRDefault="00E267C5" w:rsidP="00E267C5">
      <w:pPr>
        <w:pStyle w:val="ListParagraph"/>
        <w:spacing w:after="0" w:line="278" w:lineRule="auto"/>
        <w:ind w:left="360"/>
      </w:pPr>
    </w:p>
    <w:p w14:paraId="02B89CE0" w14:textId="77777777" w:rsidR="001C1DEC" w:rsidRPr="006F2BC1" w:rsidRDefault="001C1DEC" w:rsidP="001C1DEC">
      <w:pPr>
        <w:pStyle w:val="BodyText"/>
        <w:rPr>
          <w:b/>
          <w:bCs/>
        </w:rPr>
      </w:pPr>
      <w:r w:rsidRPr="006F2BC1">
        <w:rPr>
          <w:b/>
          <w:bCs/>
        </w:rPr>
        <w:t>For early finishers:</w:t>
      </w:r>
    </w:p>
    <w:p w14:paraId="7F66F7BE" w14:textId="77777777" w:rsidR="001C1DEC" w:rsidRPr="000511B3" w:rsidRDefault="001C1DEC" w:rsidP="001C1DEC">
      <w:pPr>
        <w:pStyle w:val="BodyText"/>
      </w:pPr>
      <w:r w:rsidRPr="000511B3">
        <w:t>- Support peers who are still finishing by answering questions or troubleshooting.</w:t>
      </w:r>
    </w:p>
    <w:p w14:paraId="2C3B20F9" w14:textId="77777777" w:rsidR="001C1DEC" w:rsidRPr="000511B3" w:rsidRDefault="001C1DEC" w:rsidP="001C1DEC">
      <w:pPr>
        <w:pStyle w:val="BodyText"/>
      </w:pPr>
      <w:r w:rsidRPr="000511B3">
        <w:t>- Extend the project with an additional message.</w:t>
      </w:r>
    </w:p>
    <w:p w14:paraId="736CBEE7" w14:textId="270EFCEE" w:rsidR="001C1DEC" w:rsidRPr="000511B3" w:rsidRDefault="001C1DEC" w:rsidP="001C1DEC">
      <w:pPr>
        <w:pStyle w:val="BodyText"/>
      </w:pPr>
      <w:r w:rsidRPr="000511B3">
        <w:t xml:space="preserve">- Complete the </w:t>
      </w:r>
      <w:r w:rsidR="00E267C5">
        <w:t>Student Self-Assessment</w:t>
      </w:r>
      <w:r w:rsidRPr="000511B3">
        <w:t>.</w:t>
      </w:r>
    </w:p>
    <w:p w14:paraId="2DE4AAF1" w14:textId="77777777" w:rsidR="001C1DEC" w:rsidRPr="000511B3" w:rsidRDefault="001C1DEC" w:rsidP="001C1DEC">
      <w:pPr>
        <w:pStyle w:val="BodyText"/>
      </w:pPr>
      <w:r w:rsidRPr="000511B3">
        <w:t>- Choose a supplemental activity if additional time remains.</w:t>
      </w:r>
    </w:p>
    <w:p w14:paraId="387E9F2A" w14:textId="77777777" w:rsidR="001C1DEC" w:rsidRPr="006F2BC1" w:rsidRDefault="001C1DEC" w:rsidP="001C1DEC">
      <w:pPr>
        <w:pStyle w:val="BodyText"/>
      </w:pPr>
    </w:p>
    <w:p w14:paraId="6CACF043" w14:textId="77777777" w:rsidR="001C1DEC" w:rsidRPr="006F2BC1" w:rsidRDefault="001C1DEC" w:rsidP="001C1DEC">
      <w:pPr>
        <w:pStyle w:val="BodyText"/>
        <w:rPr>
          <w:b/>
          <w:bCs/>
        </w:rPr>
      </w:pPr>
      <w:r w:rsidRPr="006F2BC1">
        <w:rPr>
          <w:b/>
          <w:bCs/>
        </w:rPr>
        <w:t>For students needing support:</w:t>
      </w:r>
    </w:p>
    <w:p w14:paraId="418A2AA8" w14:textId="77777777" w:rsidR="001C1DEC" w:rsidRPr="00A2251A" w:rsidRDefault="001C1DEC" w:rsidP="001C1DEC">
      <w:pPr>
        <w:pStyle w:val="BodyText"/>
      </w:pPr>
      <w:r w:rsidRPr="00A2251A">
        <w:t>- Refer to the Get Set Up document for login issues.</w:t>
      </w:r>
    </w:p>
    <w:p w14:paraId="6C9353A8" w14:textId="77777777" w:rsidR="001C1DEC" w:rsidRPr="00A2251A" w:rsidRDefault="001C1DEC" w:rsidP="001C1DEC">
      <w:pPr>
        <w:pStyle w:val="BodyText"/>
      </w:pPr>
      <w:r w:rsidRPr="00A2251A">
        <w:t>- Ask a peer or the teacher for help as needed.</w:t>
      </w:r>
    </w:p>
    <w:p w14:paraId="6AFD520F" w14:textId="77777777" w:rsidR="001C1DEC" w:rsidRDefault="001C1DEC" w:rsidP="001C1DEC">
      <w:pPr>
        <w:pStyle w:val="BodyText"/>
        <w:rPr>
          <w:color w:val="5A706B"/>
          <w:sz w:val="28"/>
          <w:szCs w:val="28"/>
        </w:rPr>
      </w:pPr>
      <w:r>
        <w:br w:type="page"/>
      </w:r>
    </w:p>
    <w:p w14:paraId="1341F739" w14:textId="77777777" w:rsidR="001C1DEC" w:rsidRPr="0047485C" w:rsidRDefault="001C1DEC" w:rsidP="0047485C">
      <w:pPr>
        <w:pStyle w:val="Heading3"/>
        <w:keepNext/>
        <w:keepLines/>
        <w:rPr>
          <w:shd w:val="clear" w:color="auto" w:fill="FFFFFF"/>
        </w:rPr>
      </w:pPr>
      <w:r w:rsidRPr="0047485C">
        <w:rPr>
          <w:shd w:val="clear" w:color="auto" w:fill="FFFFFF"/>
        </w:rPr>
        <w:lastRenderedPageBreak/>
        <w:t>Teacher Notes &amp; Talking Points (Optional)</w:t>
      </w:r>
    </w:p>
    <w:p w14:paraId="64B5FD3A" w14:textId="77777777" w:rsidR="001C1DEC" w:rsidRDefault="001C1DEC" w:rsidP="001C1DEC">
      <w:pPr>
        <w:ind w:left="360"/>
      </w:pPr>
      <w:r>
        <w:t>Why “Hello World” matters:</w:t>
      </w:r>
    </w:p>
    <w:p w14:paraId="34C08AC3" w14:textId="77777777" w:rsidR="001C1DEC" w:rsidRDefault="001C1DEC" w:rsidP="001C1DEC">
      <w:pPr>
        <w:ind w:left="1440"/>
      </w:pPr>
      <w:r>
        <w:t>This is a long-standing programming tradition used to test that a system and workflow are functioning correctly.</w:t>
      </w:r>
    </w:p>
    <w:p w14:paraId="59983BDF" w14:textId="77777777" w:rsidR="001C1DEC" w:rsidRDefault="001C1DEC" w:rsidP="001C1DEC">
      <w:pPr>
        <w:ind w:left="360"/>
      </w:pPr>
      <w:r>
        <w:t>Why comments are introduced immediately:</w:t>
      </w:r>
    </w:p>
    <w:p w14:paraId="403DBC78" w14:textId="77777777" w:rsidR="001C1DEC" w:rsidRDefault="001C1DEC" w:rsidP="001C1DEC">
      <w:pPr>
        <w:ind w:left="1440"/>
      </w:pPr>
      <w:r>
        <w:t>Comments are used in every project to document ownership and purpose, not just for advanced programmers.</w:t>
      </w:r>
    </w:p>
    <w:p w14:paraId="1B7414FF" w14:textId="77777777" w:rsidR="001C1DEC" w:rsidRDefault="001C1DEC" w:rsidP="001C1DEC">
      <w:pPr>
        <w:ind w:left="360"/>
      </w:pPr>
      <w:r>
        <w:t>Debugging mindset:</w:t>
      </w:r>
    </w:p>
    <w:p w14:paraId="4F564677" w14:textId="77777777" w:rsidR="001C1DEC" w:rsidRDefault="001C1DEC" w:rsidP="001C1DEC">
      <w:pPr>
        <w:ind w:left="1440"/>
      </w:pPr>
      <w:r>
        <w:t>Students should expect code to fail occasionally. Re-running, editing, and asking for help are core programming behaviors.</w:t>
      </w:r>
    </w:p>
    <w:p w14:paraId="4379AD95" w14:textId="77777777" w:rsidR="00E267C5" w:rsidRDefault="00E267C5" w:rsidP="001C1DEC">
      <w:pPr>
        <w:ind w:left="1440"/>
      </w:pPr>
    </w:p>
    <w:p w14:paraId="053D8257" w14:textId="68526572" w:rsidR="00E267C5" w:rsidRPr="0005567D" w:rsidRDefault="00E267C5" w:rsidP="00E267C5"/>
    <w:p w14:paraId="52DA382B" w14:textId="7943C018" w:rsidR="00D30BE5" w:rsidRPr="001B7A6A" w:rsidRDefault="00D30BE5" w:rsidP="001B7A6A">
      <w:pPr>
        <w:rPr>
          <w:rFonts w:ascii="Fira Code" w:hAnsi="Fira Code"/>
          <w:b/>
          <w:color w:val="4F7F71"/>
          <w:sz w:val="40"/>
        </w:rPr>
      </w:pPr>
    </w:p>
    <w:sectPr w:rsidR="00D30BE5" w:rsidRPr="001B7A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ira Code">
    <w:panose1 w:val="00000000000000000000"/>
    <w:charset w:val="00"/>
    <w:family w:val="modern"/>
    <w:pitch w:val="variable"/>
    <w:sig w:usb0="E00002EF" w:usb1="1201F9FB" w:usb2="02002038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EF548C"/>
    <w:multiLevelType w:val="hybridMultilevel"/>
    <w:tmpl w:val="78C002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17E7CE3"/>
    <w:multiLevelType w:val="multilevel"/>
    <w:tmpl w:val="CFB4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6128F8"/>
    <w:multiLevelType w:val="hybridMultilevel"/>
    <w:tmpl w:val="D2106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AF0A25"/>
    <w:multiLevelType w:val="hybridMultilevel"/>
    <w:tmpl w:val="C91232C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824002769">
    <w:abstractNumId w:val="8"/>
  </w:num>
  <w:num w:numId="2" w16cid:durableId="2015646014">
    <w:abstractNumId w:val="6"/>
  </w:num>
  <w:num w:numId="3" w16cid:durableId="1630092166">
    <w:abstractNumId w:val="5"/>
  </w:num>
  <w:num w:numId="4" w16cid:durableId="1534075739">
    <w:abstractNumId w:val="4"/>
  </w:num>
  <w:num w:numId="5" w16cid:durableId="2088454504">
    <w:abstractNumId w:val="7"/>
  </w:num>
  <w:num w:numId="6" w16cid:durableId="1850290950">
    <w:abstractNumId w:val="3"/>
  </w:num>
  <w:num w:numId="7" w16cid:durableId="1425690069">
    <w:abstractNumId w:val="2"/>
  </w:num>
  <w:num w:numId="8" w16cid:durableId="114374770">
    <w:abstractNumId w:val="1"/>
  </w:num>
  <w:num w:numId="9" w16cid:durableId="1579024848">
    <w:abstractNumId w:val="0"/>
  </w:num>
  <w:num w:numId="10" w16cid:durableId="1095050677">
    <w:abstractNumId w:val="10"/>
  </w:num>
  <w:num w:numId="11" w16cid:durableId="1719089864">
    <w:abstractNumId w:val="12"/>
  </w:num>
  <w:num w:numId="12" w16cid:durableId="1368138951">
    <w:abstractNumId w:val="9"/>
  </w:num>
  <w:num w:numId="13" w16cid:durableId="1330677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attachedTemplate r:id="rId1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1DEC"/>
    <w:rsid w:val="00034616"/>
    <w:rsid w:val="0006063C"/>
    <w:rsid w:val="00067F66"/>
    <w:rsid w:val="000B0572"/>
    <w:rsid w:val="001459AB"/>
    <w:rsid w:val="0015074B"/>
    <w:rsid w:val="00172CD3"/>
    <w:rsid w:val="001B7A6A"/>
    <w:rsid w:val="001C1DEC"/>
    <w:rsid w:val="001D1D81"/>
    <w:rsid w:val="001E2642"/>
    <w:rsid w:val="0029639D"/>
    <w:rsid w:val="002A7E3D"/>
    <w:rsid w:val="002D66D6"/>
    <w:rsid w:val="002F766F"/>
    <w:rsid w:val="003173C5"/>
    <w:rsid w:val="00326F90"/>
    <w:rsid w:val="003658DE"/>
    <w:rsid w:val="003F606B"/>
    <w:rsid w:val="00413766"/>
    <w:rsid w:val="0047485C"/>
    <w:rsid w:val="0048086F"/>
    <w:rsid w:val="004E0311"/>
    <w:rsid w:val="00551EB2"/>
    <w:rsid w:val="005923FC"/>
    <w:rsid w:val="006F017D"/>
    <w:rsid w:val="007519E1"/>
    <w:rsid w:val="00792B96"/>
    <w:rsid w:val="007E67F2"/>
    <w:rsid w:val="008226CD"/>
    <w:rsid w:val="00875480"/>
    <w:rsid w:val="008B55B4"/>
    <w:rsid w:val="008C3E64"/>
    <w:rsid w:val="00902666"/>
    <w:rsid w:val="0096677F"/>
    <w:rsid w:val="009D40CA"/>
    <w:rsid w:val="00A25AD4"/>
    <w:rsid w:val="00AA1D8D"/>
    <w:rsid w:val="00B47730"/>
    <w:rsid w:val="00B5100A"/>
    <w:rsid w:val="00CB0664"/>
    <w:rsid w:val="00D30BE5"/>
    <w:rsid w:val="00D3679A"/>
    <w:rsid w:val="00D44C5B"/>
    <w:rsid w:val="00E267C5"/>
    <w:rsid w:val="00E5619A"/>
    <w:rsid w:val="00E8360F"/>
    <w:rsid w:val="00F43BD6"/>
    <w:rsid w:val="00F64E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018719"/>
  <w14:defaultImageDpi w14:val="300"/>
  <w15:docId w15:val="{0CB30FD7-BFF2-6247-ACAA-EF106243B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D44C5B"/>
    <w:pPr>
      <w:spacing w:before="120" w:after="120"/>
      <w:outlineLvl w:val="0"/>
    </w:pPr>
    <w:rPr>
      <w:rFonts w:ascii="Fira Code" w:hAnsi="Fira Code"/>
      <w:b/>
      <w:color w:val="4F7F71"/>
      <w:sz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44C5B"/>
    <w:pPr>
      <w:spacing w:after="120"/>
      <w:outlineLvl w:val="1"/>
    </w:pPr>
    <w:rPr>
      <w:rFonts w:ascii="Calibri" w:hAnsi="Calibri"/>
      <w:b/>
      <w:bCs/>
      <w:color w:val="4F7F7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0311"/>
    <w:pPr>
      <w:outlineLvl w:val="2"/>
    </w:pPr>
    <w:rPr>
      <w:b/>
      <w:bCs/>
      <w:color w:val="5A706B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E0311"/>
    <w:pPr>
      <w:outlineLvl w:val="3"/>
    </w:pPr>
    <w:rPr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B55B4"/>
    <w:rPr>
      <w:rFonts w:ascii="Fira Code" w:hAnsi="Fira Code"/>
      <w:b/>
      <w:color w:val="4F7F71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619A"/>
    <w:rPr>
      <w:rFonts w:ascii="Calibri" w:hAnsi="Calibri"/>
      <w:b/>
      <w:bCs/>
      <w:color w:val="4F7F7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0311"/>
    <w:rPr>
      <w:b/>
      <w:bCs/>
      <w:color w:val="5A706B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D44C5B"/>
    <w:pPr>
      <w:spacing w:after="120"/>
    </w:pPr>
    <w:rPr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D44C5B"/>
    <w:rPr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4E0311"/>
    <w:rPr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autoRedefine/>
    <w:qFormat/>
    <w:rsid w:val="00172CD3"/>
    <w:pPr>
      <w:keepLines/>
      <w:pBdr>
        <w:top w:val="single" w:sz="4" w:space="8" w:color="595959" w:themeColor="text1" w:themeTint="A6"/>
        <w:left w:val="single" w:sz="4" w:space="8" w:color="595959" w:themeColor="text1" w:themeTint="A6"/>
        <w:bottom w:val="single" w:sz="4" w:space="8" w:color="595959" w:themeColor="text1" w:themeTint="A6"/>
        <w:right w:val="single" w:sz="4" w:space="8" w:color="595959" w:themeColor="text1" w:themeTint="A6"/>
      </w:pBdr>
      <w:shd w:val="clear" w:color="auto" w:fill="F5F5F5"/>
      <w:spacing w:before="120" w:after="120"/>
      <w:ind w:left="432"/>
    </w:pPr>
    <w:rPr>
      <w:rFonts w:ascii="Menlo" w:hAnsi="Menlo"/>
      <w:color w:val="0D0D0D" w:themeColor="text1" w:themeTint="F2"/>
    </w:rPr>
  </w:style>
  <w:style w:type="paragraph" w:customStyle="1" w:styleId="TeacherNote">
    <w:name w:val="TeacherNote"/>
    <w:pPr>
      <w:pBdr>
        <w:top w:val="single" w:sz="8" w:space="8" w:color="E6C200"/>
        <w:left w:val="single" w:sz="8" w:space="8" w:color="E6C200"/>
        <w:bottom w:val="single" w:sz="8" w:space="8" w:color="E6C200"/>
        <w:right w:val="single" w:sz="8" w:space="8" w:color="E6C200"/>
      </w:pBdr>
      <w:shd w:val="clear" w:color="auto" w:fill="FFF8CC"/>
      <w:spacing w:before="80" w:after="120"/>
      <w:ind w:left="144"/>
    </w:pPr>
    <w:rPr>
      <w:rFonts w:ascii="Calibri" w:hAnsi="Calibri"/>
      <w:color w:val="333333"/>
      <w:sz w:val="21"/>
    </w:rPr>
  </w:style>
  <w:style w:type="paragraph" w:styleId="NormalWeb">
    <w:name w:val="Normal (Web)"/>
    <w:basedOn w:val="Normal"/>
    <w:uiPriority w:val="99"/>
    <w:semiHidden/>
    <w:unhideWhenUsed/>
    <w:rsid w:val="008B5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Hyperlink">
    <w:name w:val="Hyperlink"/>
    <w:basedOn w:val="DefaultParagraphFont"/>
    <w:uiPriority w:val="99"/>
    <w:unhideWhenUsed/>
    <w:rsid w:val="00551E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1E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67C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GrandmaDeb-rmvx/Minecraft-MakeCode-Python-Curriculum/tree/main/Teacher-Resources/Assessment-and-Evidence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GrandmaDeb-rmvx/Minecraft-MakeCode-Python-Curriculum/blob/main/Formative-Assessment/Unit-1-MC-EDU-Skills-Self-Assessment-Readiness-SF.pdf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makecode.com/_3WX2FdiLeU1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hyperlink" Target="https://github.com/GrandmaDeb-rmvx/Minecraft-MakeCode-Python-Curriculum/blob/main/Teacher-Resources/Set-up-for-Coding-in-Minecraft-MakeCode-Python-TF.docx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github.com/GrandmaDeb-rmvx/Minecraft-MakeCode-Python-Curriculum/blob/main/CS1/UNIT-01/U01L01/U01L01-Hello-World-SF.pdf" TargetMode="Externa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dalexander/Library/Group%20Containers/UBF8T346G9.Office/User%20Content.localized/Templates.localized/BestTeacher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0dce410-6f53-4cab-9505-0a916495c45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A7047D9DFF5A4C8222B1019D9C32F1" ma:contentTypeVersion="15" ma:contentTypeDescription="Create a new document." ma:contentTypeScope="" ma:versionID="b01fe385716b93d9e558c14978a6b8a3">
  <xsd:schema xmlns:xsd="http://www.w3.org/2001/XMLSchema" xmlns:xs="http://www.w3.org/2001/XMLSchema" xmlns:p="http://schemas.microsoft.com/office/2006/metadata/properties" xmlns:ns3="e0dce410-6f53-4cab-9505-0a916495c455" xmlns:ns4="fb10d39d-97af-40e5-8c4f-28e72bc8cdb7" targetNamespace="http://schemas.microsoft.com/office/2006/metadata/properties" ma:root="true" ma:fieldsID="85287386e7e8bd9d4b88baa8dc1fb00c" ns3:_="" ns4:_="">
    <xsd:import namespace="e0dce410-6f53-4cab-9505-0a916495c455"/>
    <xsd:import namespace="fb10d39d-97af-40e5-8c4f-28e72bc8cdb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dce410-6f53-4cab-9505-0a916495c4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10d39d-97af-40e5-8c4f-28e72bc8cdb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795AA2-7849-4FC0-80F4-15AF03B5EE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2A59BF-1B45-4D76-813E-007E1195C7F0}">
  <ds:schemaRefs>
    <ds:schemaRef ds:uri="http://schemas.microsoft.com/office/2006/metadata/properties"/>
    <ds:schemaRef ds:uri="http://schemas.microsoft.com/office/infopath/2007/PartnerControls"/>
    <ds:schemaRef ds:uri="e0dce410-6f53-4cab-9505-0a916495c455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CB7DA78-BBE1-4E4B-B9E8-58D8377818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dce410-6f53-4cab-9505-0a916495c455"/>
    <ds:schemaRef ds:uri="fb10d39d-97af-40e5-8c4f-28e72bc8cd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BestTeacherTemplate.dotx</Template>
  <TotalTime>2</TotalTime>
  <Pages>4</Pages>
  <Words>724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Alexander</dc:creator>
  <cp:keywords/>
  <dc:description>generated by python-docx</dc:description>
  <cp:lastModifiedBy>debbie alexander</cp:lastModifiedBy>
  <cp:revision>2</cp:revision>
  <dcterms:created xsi:type="dcterms:W3CDTF">2026-04-25T19:35:00Z</dcterms:created>
  <dcterms:modified xsi:type="dcterms:W3CDTF">2026-04-25T19:35:00Z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0x01010087A7047D9DFF5A4C8222B1019D9C32F1</vt:lpwstr>
  </property>
</Properties>
</file>