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90853" w14:textId="77777777" w:rsidR="002225A1" w:rsidRPr="002225A1" w:rsidRDefault="002225A1" w:rsidP="002225A1">
      <w:pPr>
        <w:pStyle w:val="Heading2"/>
      </w:pPr>
      <w:r w:rsidRPr="002225A1">
        <w:t>U01 L03 Tell a Story</w:t>
      </w:r>
    </w:p>
    <w:p w14:paraId="53B1222E" w14:textId="47B01C4E" w:rsidR="002225A1" w:rsidRPr="002225A1" w:rsidRDefault="002225A1" w:rsidP="002225A1">
      <w:pPr>
        <w:rPr>
          <w:sz w:val="24"/>
          <w:szCs w:val="24"/>
        </w:rPr>
      </w:pPr>
      <w:r w:rsidRPr="002225A1">
        <w:rPr>
          <w:sz w:val="24"/>
          <w:szCs w:val="24"/>
        </w:rPr>
        <w:t xml:space="preserve">Create a Minecraft-themed story or message using at least six </w:t>
      </w:r>
      <w:proofErr w:type="gramStart"/>
      <w:r w:rsidRPr="002225A1">
        <w:rPr>
          <w:sz w:val="24"/>
          <w:szCs w:val="24"/>
        </w:rPr>
        <w:t>player.say(</w:t>
      </w:r>
      <w:proofErr w:type="gramEnd"/>
      <w:r w:rsidRPr="002225A1">
        <w:rPr>
          <w:sz w:val="24"/>
          <w:szCs w:val="24"/>
        </w:rPr>
        <w:t>) lines.</w:t>
      </w:r>
      <w:r w:rsidRPr="002225A1">
        <w:br/>
      </w:r>
      <w:r w:rsidRPr="002225A1">
        <w:rPr>
          <w:rStyle w:val="Heading3Char"/>
        </w:rPr>
        <w:t>What You Need to Do</w:t>
      </w:r>
    </w:p>
    <w:p w14:paraId="4D792A3C" w14:textId="77777777" w:rsidR="002225A1" w:rsidRPr="002225A1" w:rsidRDefault="002225A1" w:rsidP="003C0FC1">
      <w:pPr>
        <w:spacing w:after="0"/>
        <w:rPr>
          <w:sz w:val="24"/>
          <w:szCs w:val="24"/>
        </w:rPr>
      </w:pPr>
      <w:r w:rsidRPr="002225A1">
        <w:rPr>
          <w:sz w:val="24"/>
          <w:szCs w:val="24"/>
        </w:rPr>
        <w:t>Start a new MakeCode Python project</w:t>
      </w:r>
    </w:p>
    <w:p w14:paraId="3C560C60" w14:textId="77777777" w:rsidR="002225A1" w:rsidRPr="002225A1" w:rsidRDefault="002225A1" w:rsidP="003C0FC1">
      <w:pPr>
        <w:spacing w:after="0"/>
        <w:rPr>
          <w:sz w:val="24"/>
          <w:szCs w:val="24"/>
        </w:rPr>
      </w:pPr>
      <w:r w:rsidRPr="002225A1">
        <w:rPr>
          <w:sz w:val="24"/>
          <w:szCs w:val="24"/>
        </w:rPr>
        <w:t xml:space="preserve">Use 6 or more </w:t>
      </w:r>
      <w:proofErr w:type="gramStart"/>
      <w:r w:rsidRPr="002225A1">
        <w:rPr>
          <w:sz w:val="24"/>
          <w:szCs w:val="24"/>
        </w:rPr>
        <w:t>player.say(</w:t>
      </w:r>
      <w:proofErr w:type="gramEnd"/>
      <w:r w:rsidRPr="002225A1">
        <w:rPr>
          <w:sz w:val="24"/>
          <w:szCs w:val="24"/>
        </w:rPr>
        <w:t>) commands</w:t>
      </w:r>
    </w:p>
    <w:p w14:paraId="4C258AC7" w14:textId="77777777" w:rsidR="002225A1" w:rsidRPr="002225A1" w:rsidRDefault="002225A1" w:rsidP="002225A1">
      <w:pPr>
        <w:rPr>
          <w:sz w:val="24"/>
          <w:szCs w:val="24"/>
        </w:rPr>
      </w:pPr>
      <w:r w:rsidRPr="002225A1">
        <w:rPr>
          <w:sz w:val="24"/>
          <w:szCs w:val="24"/>
        </w:rPr>
        <w:t>Each line should:</w:t>
      </w:r>
    </w:p>
    <w:p w14:paraId="5749CE35" w14:textId="77777777" w:rsidR="002225A1" w:rsidRPr="002225A1" w:rsidRDefault="002225A1" w:rsidP="002225A1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2225A1">
        <w:rPr>
          <w:sz w:val="24"/>
          <w:szCs w:val="24"/>
        </w:rPr>
        <w:t>Make sense</w:t>
      </w:r>
    </w:p>
    <w:p w14:paraId="45789FE5" w14:textId="77777777" w:rsidR="002225A1" w:rsidRPr="002225A1" w:rsidRDefault="002225A1" w:rsidP="002225A1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2225A1">
        <w:rPr>
          <w:sz w:val="24"/>
          <w:szCs w:val="24"/>
        </w:rPr>
        <w:t>Connect to the other lines</w:t>
      </w:r>
    </w:p>
    <w:p w14:paraId="18BB00E7" w14:textId="77777777" w:rsidR="002225A1" w:rsidRPr="003C0FC1" w:rsidRDefault="002225A1" w:rsidP="002225A1">
      <w:pPr>
        <w:rPr>
          <w:rStyle w:val="Heading3Char"/>
        </w:rPr>
      </w:pPr>
      <w:r w:rsidRPr="003C0FC1">
        <w:rPr>
          <w:rStyle w:val="Heading3Char"/>
        </w:rPr>
        <w:t>Choose ONE Writing Prompt</w:t>
      </w:r>
    </w:p>
    <w:p w14:paraId="591E5823" w14:textId="77777777" w:rsidR="002225A1" w:rsidRPr="002225A1" w:rsidRDefault="002225A1" w:rsidP="002225A1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2225A1">
        <w:rPr>
          <w:sz w:val="24"/>
          <w:szCs w:val="24"/>
        </w:rPr>
        <w:t>Write a list of Minecraft hints.</w:t>
      </w:r>
    </w:p>
    <w:p w14:paraId="7C2815B8" w14:textId="77777777" w:rsidR="002225A1" w:rsidRPr="002225A1" w:rsidRDefault="002225A1" w:rsidP="002225A1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2225A1">
        <w:rPr>
          <w:sz w:val="24"/>
          <w:szCs w:val="24"/>
        </w:rPr>
        <w:t>Write a conversation between two Minecraft characters.</w:t>
      </w:r>
    </w:p>
    <w:p w14:paraId="28D64056" w14:textId="77777777" w:rsidR="002225A1" w:rsidRPr="002225A1" w:rsidRDefault="002225A1" w:rsidP="002225A1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2225A1">
        <w:rPr>
          <w:sz w:val="24"/>
          <w:szCs w:val="24"/>
        </w:rPr>
        <w:t>Write a conversation between players.</w:t>
      </w:r>
    </w:p>
    <w:p w14:paraId="3E6EECE6" w14:textId="77777777" w:rsidR="002225A1" w:rsidRPr="002225A1" w:rsidRDefault="002225A1" w:rsidP="002225A1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2225A1">
        <w:rPr>
          <w:sz w:val="24"/>
          <w:szCs w:val="24"/>
        </w:rPr>
        <w:t>Write something you love about Minecraft.</w:t>
      </w:r>
    </w:p>
    <w:p w14:paraId="4082FC3C" w14:textId="77777777" w:rsidR="002225A1" w:rsidRPr="002225A1" w:rsidRDefault="002225A1" w:rsidP="002225A1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2225A1">
        <w:rPr>
          <w:sz w:val="24"/>
          <w:szCs w:val="24"/>
        </w:rPr>
        <w:t>Write directions to a biome or landmark.</w:t>
      </w:r>
    </w:p>
    <w:p w14:paraId="7C136AFA" w14:textId="77777777" w:rsidR="002225A1" w:rsidRDefault="002225A1" w:rsidP="002225A1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2225A1">
        <w:rPr>
          <w:sz w:val="24"/>
          <w:szCs w:val="24"/>
        </w:rPr>
        <w:t>Write a message to Minecraft mobs.</w:t>
      </w:r>
    </w:p>
    <w:p w14:paraId="02A7BCEC" w14:textId="17F7F1EF" w:rsidR="003C0FC1" w:rsidRPr="003C0FC1" w:rsidRDefault="002225A1" w:rsidP="003C0FC1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Check the document your teacher shared for more ideas</w:t>
      </w:r>
    </w:p>
    <w:p w14:paraId="51FA5C87" w14:textId="77777777" w:rsidR="003C0FC1" w:rsidRPr="003C0FC1" w:rsidRDefault="003C0FC1" w:rsidP="003C0FC1">
      <w:pPr>
        <w:rPr>
          <w:rStyle w:val="Heading3Char"/>
        </w:rPr>
      </w:pPr>
      <w:r w:rsidRPr="003C0FC1">
        <w:rPr>
          <w:rStyle w:val="Heading3Char"/>
        </w:rPr>
        <w:t>An example of code:</w:t>
      </w:r>
    </w:p>
    <w:p w14:paraId="21661DD4" w14:textId="1A95DF64" w:rsidR="002225A1" w:rsidRPr="002225A1" w:rsidRDefault="002225A1" w:rsidP="002225A1">
      <w:pPr>
        <w:rPr>
          <w:sz w:val="24"/>
          <w:szCs w:val="24"/>
        </w:rPr>
      </w:pPr>
      <w:r w:rsidRPr="002225A1">
        <w:rPr>
          <w:sz w:val="24"/>
          <w:szCs w:val="24"/>
        </w:rPr>
        <w:t xml:space="preserve">Drag out a </w:t>
      </w:r>
      <w:r>
        <w:rPr>
          <w:sz w:val="24"/>
          <w:szCs w:val="24"/>
        </w:rPr>
        <w:t xml:space="preserve">player.say </w:t>
      </w:r>
      <w:r w:rsidRPr="002225A1">
        <w:rPr>
          <w:sz w:val="24"/>
          <w:szCs w:val="24"/>
        </w:rPr>
        <w:t>command from the</w:t>
      </w:r>
      <w:r>
        <w:rPr>
          <w:sz w:val="24"/>
          <w:szCs w:val="24"/>
        </w:rPr>
        <w:t xml:space="preserve"> blue</w:t>
      </w:r>
      <w:r w:rsidRPr="002225A1">
        <w:rPr>
          <w:sz w:val="24"/>
          <w:szCs w:val="24"/>
        </w:rPr>
        <w:t xml:space="preserve"> player drawer</w:t>
      </w:r>
      <w:r>
        <w:rPr>
          <w:sz w:val="24"/>
          <w:szCs w:val="24"/>
        </w:rPr>
        <w:t>.</w:t>
      </w:r>
    </w:p>
    <w:p w14:paraId="65930563" w14:textId="76C4C38E" w:rsidR="002225A1" w:rsidRPr="002225A1" w:rsidRDefault="002225A1" w:rsidP="002225A1">
      <w:pPr>
        <w:rPr>
          <w:sz w:val="24"/>
          <w:szCs w:val="24"/>
        </w:rPr>
      </w:pPr>
      <w:r w:rsidRPr="002225A1">
        <w:rPr>
          <w:sz w:val="24"/>
          <w:szCs w:val="24"/>
        </w:rPr>
        <w:t>Use your editing and copy/paste skills</w:t>
      </w:r>
      <w:r>
        <w:rPr>
          <w:sz w:val="24"/>
          <w:szCs w:val="24"/>
        </w:rPr>
        <w:t xml:space="preserve"> (and your creativity)</w:t>
      </w:r>
      <w:r w:rsidRPr="002225A1">
        <w:rPr>
          <w:sz w:val="24"/>
          <w:szCs w:val="24"/>
        </w:rPr>
        <w:t xml:space="preserve"> to make six commands</w:t>
      </w:r>
      <w:r>
        <w:rPr>
          <w:sz w:val="24"/>
          <w:szCs w:val="24"/>
        </w:rPr>
        <w:t>.</w:t>
      </w:r>
    </w:p>
    <w:p w14:paraId="544289B8" w14:textId="77777777" w:rsidR="002225A1" w:rsidRDefault="002225A1" w:rsidP="002225A1">
      <w:pPr>
        <w:rPr>
          <w:sz w:val="24"/>
          <w:szCs w:val="24"/>
        </w:rPr>
      </w:pPr>
      <w:r w:rsidRPr="002225A1">
        <w:rPr>
          <w:sz w:val="24"/>
          <w:szCs w:val="24"/>
        </w:rPr>
        <w:t>Check for quotation marks and parentheses around your messages</w:t>
      </w:r>
    </w:p>
    <w:p w14:paraId="46183643" w14:textId="77777777" w:rsidR="003C0FC1" w:rsidRPr="003C0FC1" w:rsidRDefault="003C0FC1" w:rsidP="003C0FC1">
      <w:pPr>
        <w:rPr>
          <w:sz w:val="24"/>
          <w:szCs w:val="24"/>
        </w:rPr>
      </w:pPr>
      <w:r w:rsidRPr="003C0FC1">
        <w:rPr>
          <w:sz w:val="24"/>
          <w:szCs w:val="24"/>
        </w:rPr>
        <w:t>Turn in working code with at least 6 lines and a clear message.</w:t>
      </w:r>
    </w:p>
    <w:p w14:paraId="17AA411F" w14:textId="77777777" w:rsidR="002225A1" w:rsidRPr="003C0FC1" w:rsidRDefault="002225A1" w:rsidP="002225A1">
      <w:pPr>
        <w:rPr>
          <w:rStyle w:val="Heading3Char"/>
        </w:rPr>
      </w:pPr>
      <w:r w:rsidRPr="003C0FC1">
        <w:rPr>
          <w:rStyle w:val="Heading3Char"/>
        </w:rPr>
        <w:t>An example of code:</w:t>
      </w:r>
    </w:p>
    <w:p w14:paraId="7990FD9A" w14:textId="492C7D1B" w:rsidR="002225A1" w:rsidRPr="002225A1" w:rsidRDefault="002225A1" w:rsidP="002225A1">
      <w:pPr>
        <w:pStyle w:val="CodeBlock"/>
      </w:pPr>
      <w:r w:rsidRPr="002225A1">
        <w:tab/>
      </w:r>
      <w:proofErr w:type="gramStart"/>
      <w:r w:rsidRPr="002225A1">
        <w:t>player.say(</w:t>
      </w:r>
      <w:proofErr w:type="gramEnd"/>
      <w:r w:rsidRPr="002225A1">
        <w:t>"Cow: Hey, I saw you drop from super high!"</w:t>
      </w:r>
      <w:r w:rsidR="003C0FC1">
        <w:t>)</w:t>
      </w:r>
    </w:p>
    <w:p w14:paraId="4A5DF7C1" w14:textId="77777777" w:rsidR="002225A1" w:rsidRPr="002225A1" w:rsidRDefault="002225A1" w:rsidP="002225A1">
      <w:pPr>
        <w:pStyle w:val="CodeBlock"/>
      </w:pPr>
      <w:r w:rsidRPr="002225A1">
        <w:tab/>
      </w:r>
      <w:proofErr w:type="gramStart"/>
      <w:r w:rsidRPr="002225A1">
        <w:t>player.say(</w:t>
      </w:r>
      <w:proofErr w:type="gramEnd"/>
      <w:r w:rsidRPr="002225A1">
        <w:t>"Cow: Are you hurt?")</w:t>
      </w:r>
    </w:p>
    <w:p w14:paraId="11F675DE" w14:textId="77777777" w:rsidR="002225A1" w:rsidRPr="002225A1" w:rsidRDefault="002225A1" w:rsidP="002225A1">
      <w:pPr>
        <w:pStyle w:val="CodeBlock"/>
      </w:pPr>
      <w:r w:rsidRPr="002225A1">
        <w:tab/>
      </w:r>
      <w:proofErr w:type="gramStart"/>
      <w:r w:rsidRPr="002225A1">
        <w:t>player.say(</w:t>
      </w:r>
      <w:proofErr w:type="gramEnd"/>
      <w:r w:rsidRPr="002225A1">
        <w:t>"Chicken: I think my feathers slow me down.")</w:t>
      </w:r>
    </w:p>
    <w:p w14:paraId="37147574" w14:textId="74791EAE" w:rsidR="002225A1" w:rsidRPr="002225A1" w:rsidRDefault="002225A1" w:rsidP="002225A1">
      <w:pPr>
        <w:pStyle w:val="CodeBlock"/>
      </w:pPr>
      <w:r w:rsidRPr="002225A1">
        <w:tab/>
      </w:r>
      <w:proofErr w:type="gramStart"/>
      <w:r w:rsidRPr="002225A1">
        <w:t>player.say(</w:t>
      </w:r>
      <w:proofErr w:type="gramEnd"/>
      <w:r w:rsidRPr="002225A1">
        <w:t>"Chicken: Plus, I can land on a pillow!</w:t>
      </w:r>
      <w:r w:rsidR="003C0FC1">
        <w:t>”</w:t>
      </w:r>
      <w:r w:rsidRPr="002225A1">
        <w:t>)</w:t>
      </w:r>
    </w:p>
    <w:p w14:paraId="26EAB8A3" w14:textId="77777777" w:rsidR="002225A1" w:rsidRPr="002225A1" w:rsidRDefault="002225A1" w:rsidP="002225A1">
      <w:pPr>
        <w:pStyle w:val="CodeBlock"/>
      </w:pPr>
      <w:r w:rsidRPr="002225A1">
        <w:tab/>
      </w:r>
      <w:proofErr w:type="gramStart"/>
      <w:r w:rsidRPr="002225A1">
        <w:t>player.say(</w:t>
      </w:r>
      <w:proofErr w:type="gramEnd"/>
      <w:r w:rsidRPr="002225A1">
        <w:t>"Cow: Do you think I should try it?")</w:t>
      </w:r>
    </w:p>
    <w:p w14:paraId="4B646873" w14:textId="5ABE58B2" w:rsidR="00D30BE5" w:rsidRDefault="002225A1" w:rsidP="003C0FC1">
      <w:pPr>
        <w:pStyle w:val="CodeBlock"/>
      </w:pPr>
      <w:r w:rsidRPr="002225A1">
        <w:tab/>
      </w:r>
      <w:proofErr w:type="gramStart"/>
      <w:r w:rsidRPr="002225A1">
        <w:t>player.say(</w:t>
      </w:r>
      <w:proofErr w:type="gramEnd"/>
      <w:r w:rsidRPr="002225A1">
        <w:t>"Chicken: Naw, I don't like steak!")</w:t>
      </w:r>
    </w:p>
    <w:sectPr w:rsidR="00D30B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7E7CE3"/>
    <w:multiLevelType w:val="multilevel"/>
    <w:tmpl w:val="CFB4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E71504"/>
    <w:multiLevelType w:val="hybridMultilevel"/>
    <w:tmpl w:val="FF6A3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4002769">
    <w:abstractNumId w:val="8"/>
  </w:num>
  <w:num w:numId="2" w16cid:durableId="2015646014">
    <w:abstractNumId w:val="6"/>
  </w:num>
  <w:num w:numId="3" w16cid:durableId="1630092166">
    <w:abstractNumId w:val="5"/>
  </w:num>
  <w:num w:numId="4" w16cid:durableId="1534075739">
    <w:abstractNumId w:val="4"/>
  </w:num>
  <w:num w:numId="5" w16cid:durableId="2088454504">
    <w:abstractNumId w:val="7"/>
  </w:num>
  <w:num w:numId="6" w16cid:durableId="1850290950">
    <w:abstractNumId w:val="3"/>
  </w:num>
  <w:num w:numId="7" w16cid:durableId="1425690069">
    <w:abstractNumId w:val="2"/>
  </w:num>
  <w:num w:numId="8" w16cid:durableId="114374770">
    <w:abstractNumId w:val="1"/>
  </w:num>
  <w:num w:numId="9" w16cid:durableId="1579024848">
    <w:abstractNumId w:val="0"/>
  </w:num>
  <w:num w:numId="10" w16cid:durableId="1095050677">
    <w:abstractNumId w:val="9"/>
  </w:num>
  <w:num w:numId="11" w16cid:durableId="15787048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25A1"/>
    <w:rsid w:val="00034616"/>
    <w:rsid w:val="0006063C"/>
    <w:rsid w:val="00067F66"/>
    <w:rsid w:val="000B0572"/>
    <w:rsid w:val="001459AB"/>
    <w:rsid w:val="0015074B"/>
    <w:rsid w:val="00172CD3"/>
    <w:rsid w:val="001D1D81"/>
    <w:rsid w:val="001E2642"/>
    <w:rsid w:val="002225A1"/>
    <w:rsid w:val="0029639D"/>
    <w:rsid w:val="002A7E3D"/>
    <w:rsid w:val="003173C5"/>
    <w:rsid w:val="00326F90"/>
    <w:rsid w:val="003658DE"/>
    <w:rsid w:val="003C0FC1"/>
    <w:rsid w:val="003F606B"/>
    <w:rsid w:val="0048086F"/>
    <w:rsid w:val="004E0311"/>
    <w:rsid w:val="005923FC"/>
    <w:rsid w:val="005B6312"/>
    <w:rsid w:val="006F017D"/>
    <w:rsid w:val="00792B96"/>
    <w:rsid w:val="008226CD"/>
    <w:rsid w:val="008B55B4"/>
    <w:rsid w:val="008C3E64"/>
    <w:rsid w:val="00902666"/>
    <w:rsid w:val="00A25AD4"/>
    <w:rsid w:val="00AA1D8D"/>
    <w:rsid w:val="00B47730"/>
    <w:rsid w:val="00B5100A"/>
    <w:rsid w:val="00CB0664"/>
    <w:rsid w:val="00D30BE5"/>
    <w:rsid w:val="00D3679A"/>
    <w:rsid w:val="00D44C5B"/>
    <w:rsid w:val="00E5619A"/>
    <w:rsid w:val="00E8360F"/>
    <w:rsid w:val="00F64E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B86D03"/>
  <w14:defaultImageDpi w14:val="300"/>
  <w15:docId w15:val="{ADEE27D2-17B4-FA44-94ED-2903DEDD1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D44C5B"/>
    <w:pPr>
      <w:spacing w:before="120" w:after="120"/>
      <w:outlineLvl w:val="0"/>
    </w:pPr>
    <w:rPr>
      <w:rFonts w:ascii="Fira Code" w:hAnsi="Fira Code"/>
      <w:b/>
      <w:color w:val="4F7F71"/>
      <w:sz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44C5B"/>
    <w:pPr>
      <w:spacing w:after="120"/>
      <w:outlineLvl w:val="1"/>
    </w:pPr>
    <w:rPr>
      <w:rFonts w:ascii="Calibri" w:hAnsi="Calibri"/>
      <w:b/>
      <w:bCs/>
      <w:color w:val="4F7F7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0311"/>
    <w:pPr>
      <w:outlineLvl w:val="2"/>
    </w:pPr>
    <w:rPr>
      <w:b/>
      <w:bCs/>
      <w:color w:val="5A706B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E0311"/>
    <w:pPr>
      <w:outlineLvl w:val="3"/>
    </w:pPr>
    <w:rPr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B55B4"/>
    <w:rPr>
      <w:rFonts w:ascii="Fira Code" w:hAnsi="Fira Code"/>
      <w:b/>
      <w:color w:val="4F7F71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619A"/>
    <w:rPr>
      <w:rFonts w:ascii="Calibri" w:hAnsi="Calibri"/>
      <w:b/>
      <w:bCs/>
      <w:color w:val="4F7F7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0311"/>
    <w:rPr>
      <w:b/>
      <w:bCs/>
      <w:color w:val="5A706B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D44C5B"/>
    <w:pPr>
      <w:spacing w:after="120"/>
    </w:pPr>
    <w:rPr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D44C5B"/>
    <w:rPr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4E0311"/>
    <w:rPr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autoRedefine/>
    <w:qFormat/>
    <w:rsid w:val="00172CD3"/>
    <w:pPr>
      <w:keepLines/>
      <w:pBdr>
        <w:top w:val="single" w:sz="4" w:space="8" w:color="595959" w:themeColor="text1" w:themeTint="A6"/>
        <w:left w:val="single" w:sz="4" w:space="8" w:color="595959" w:themeColor="text1" w:themeTint="A6"/>
        <w:bottom w:val="single" w:sz="4" w:space="8" w:color="595959" w:themeColor="text1" w:themeTint="A6"/>
        <w:right w:val="single" w:sz="4" w:space="8" w:color="595959" w:themeColor="text1" w:themeTint="A6"/>
      </w:pBdr>
      <w:shd w:val="clear" w:color="auto" w:fill="F5F5F5"/>
      <w:spacing w:before="120" w:after="120"/>
      <w:ind w:left="432"/>
    </w:pPr>
    <w:rPr>
      <w:rFonts w:ascii="Menlo" w:hAnsi="Menlo"/>
      <w:color w:val="0D0D0D" w:themeColor="text1" w:themeTint="F2"/>
    </w:rPr>
  </w:style>
  <w:style w:type="paragraph" w:customStyle="1" w:styleId="TeacherNote">
    <w:name w:val="TeacherNote"/>
    <w:pPr>
      <w:pBdr>
        <w:top w:val="single" w:sz="8" w:space="8" w:color="E6C200"/>
        <w:left w:val="single" w:sz="8" w:space="8" w:color="E6C200"/>
        <w:bottom w:val="single" w:sz="8" w:space="8" w:color="E6C200"/>
        <w:right w:val="single" w:sz="8" w:space="8" w:color="E6C200"/>
      </w:pBdr>
      <w:shd w:val="clear" w:color="auto" w:fill="FFF8CC"/>
      <w:spacing w:before="80" w:after="120"/>
      <w:ind w:left="144"/>
    </w:pPr>
    <w:rPr>
      <w:rFonts w:ascii="Calibri" w:hAnsi="Calibri"/>
      <w:color w:val="333333"/>
      <w:sz w:val="21"/>
    </w:rPr>
  </w:style>
  <w:style w:type="paragraph" w:styleId="NormalWeb">
    <w:name w:val="Normal (Web)"/>
    <w:basedOn w:val="Normal"/>
    <w:uiPriority w:val="99"/>
    <w:semiHidden/>
    <w:unhideWhenUsed/>
    <w:rsid w:val="008B5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dalexander/Library/Group%20Containers/UBF8T346G9.Office/User%20Content.localized/Templates.localized/BestTeacher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A7047D9DFF5A4C8222B1019D9C32F1" ma:contentTypeVersion="15" ma:contentTypeDescription="Create a new document." ma:contentTypeScope="" ma:versionID="b01fe385716b93d9e558c14978a6b8a3">
  <xsd:schema xmlns:xsd="http://www.w3.org/2001/XMLSchema" xmlns:xs="http://www.w3.org/2001/XMLSchema" xmlns:p="http://schemas.microsoft.com/office/2006/metadata/properties" xmlns:ns3="e0dce410-6f53-4cab-9505-0a916495c455" xmlns:ns4="fb10d39d-97af-40e5-8c4f-28e72bc8cdb7" targetNamespace="http://schemas.microsoft.com/office/2006/metadata/properties" ma:root="true" ma:fieldsID="85287386e7e8bd9d4b88baa8dc1fb00c" ns3:_="" ns4:_="">
    <xsd:import namespace="e0dce410-6f53-4cab-9505-0a916495c455"/>
    <xsd:import namespace="fb10d39d-97af-40e5-8c4f-28e72bc8cdb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dce410-6f53-4cab-9505-0a916495c4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10d39d-97af-40e5-8c4f-28e72bc8cdb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0dce410-6f53-4cab-9505-0a916495c45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B7DA78-BBE1-4E4B-B9E8-58D8377818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dce410-6f53-4cab-9505-0a916495c455"/>
    <ds:schemaRef ds:uri="fb10d39d-97af-40e5-8c4f-28e72bc8cd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5795AA2-7849-4FC0-80F4-15AF03B5EE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2A59BF-1B45-4D76-813E-007E1195C7F0}">
  <ds:schemaRefs>
    <ds:schemaRef ds:uri="http://schemas.microsoft.com/office/2006/metadata/properties"/>
    <ds:schemaRef ds:uri="http://schemas.microsoft.com/office/infopath/2007/PartnerControls"/>
    <ds:schemaRef ds:uri="e0dce410-6f53-4cab-9505-0a916495c455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BestTeacherTemplate.dotx</Template>
  <TotalTime>0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Alexander</dc:creator>
  <cp:keywords/>
  <dc:description>generated by python-docx</dc:description>
  <cp:lastModifiedBy>debbie alexander</cp:lastModifiedBy>
  <cp:revision>2</cp:revision>
  <dcterms:created xsi:type="dcterms:W3CDTF">2026-04-26T14:58:00Z</dcterms:created>
  <dcterms:modified xsi:type="dcterms:W3CDTF">2026-04-26T14:58:00Z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0x01010087A7047D9DFF5A4C8222B1019D9C32F1</vt:lpwstr>
  </property>
</Properties>
</file>