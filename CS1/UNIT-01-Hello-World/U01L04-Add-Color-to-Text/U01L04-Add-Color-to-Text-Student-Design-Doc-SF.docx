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5FC8" w14:textId="77777777" w:rsidR="00BA2680" w:rsidRDefault="00000000">
      <w:pPr>
        <w:pStyle w:val="Heading1"/>
      </w:pPr>
      <w:r>
        <w:t>U01L04 – Minecraft Color Codes Reference &amp; Planning Sheet</w:t>
      </w:r>
    </w:p>
    <w:p w14:paraId="72133F17" w14:textId="77777777" w:rsidR="00BA2680" w:rsidRDefault="00000000">
      <w:r>
        <w:t>Purpose: Use this sheet to observe Minecraft text colors, choose section codes, and plan your story BEFORE editing your code.</w:t>
      </w:r>
      <w:r>
        <w:br/>
      </w:r>
    </w:p>
    <w:p w14:paraId="192D72CD" w14:textId="77777777" w:rsidR="001E764D" w:rsidRPr="001E764D" w:rsidRDefault="001E764D" w:rsidP="001E764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zh-CN"/>
        </w:rPr>
      </w:pPr>
      <w:r w:rsidRPr="001E764D">
        <w:rPr>
          <w:rFonts w:ascii="Segoe UI" w:eastAsia="Times New Roman" w:hAnsi="Segoe UI" w:cs="Segoe UI"/>
          <w:sz w:val="21"/>
          <w:szCs w:val="21"/>
          <w:lang w:eastAsia="zh-CN"/>
        </w:rPr>
        <w:t>Run the color demo shared by your teacher. Do not edit the demo code.</w:t>
      </w:r>
    </w:p>
    <w:p w14:paraId="55F6D7A4" w14:textId="77777777" w:rsidR="001E764D" w:rsidRDefault="001E764D"/>
    <w:p w14:paraId="6768417A" w14:textId="77777777" w:rsidR="00BA2680" w:rsidRDefault="00000000">
      <w:pPr>
        <w:pStyle w:val="Heading2"/>
      </w:pPr>
      <w:r>
        <w:t>Part A: What Minecraft Colors Look Like</w:t>
      </w:r>
    </w:p>
    <w:p w14:paraId="25A4C35B" w14:textId="77777777" w:rsidR="00BA2680" w:rsidRDefault="00EC4D5F" w:rsidP="00EC4D5F">
      <w:r w:rsidRPr="00EC4D5F">
        <w:rPr>
          <w:noProof/>
        </w:rPr>
        <w:drawing>
          <wp:anchor distT="0" distB="0" distL="114300" distR="114300" simplePos="0" relativeHeight="251658240" behindDoc="0" locked="0" layoutInCell="1" allowOverlap="1" wp14:anchorId="27530DE7" wp14:editId="1490B1D0">
            <wp:simplePos x="0" y="0"/>
            <wp:positionH relativeFrom="column">
              <wp:posOffset>2174404</wp:posOffset>
            </wp:positionH>
            <wp:positionV relativeFrom="paragraph">
              <wp:posOffset>512588</wp:posOffset>
            </wp:positionV>
            <wp:extent cx="3320415" cy="3289300"/>
            <wp:effectExtent l="0" t="0" r="0" b="0"/>
            <wp:wrapSquare wrapText="bothSides"/>
            <wp:docPr id="3" name="Picture 2" descr="A screenshot of a video gam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0C62A26-CAD7-3970-A32E-FC07CFA52A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video game&#10;&#10;AI-generated content may be incorrect.">
                      <a:extLst>
                        <a:ext uri="{FF2B5EF4-FFF2-40B4-BE49-F238E27FC236}">
                          <a16:creationId xmlns:a16="http://schemas.microsoft.com/office/drawing/2014/main" id="{90C62A26-CAD7-3970-A32E-FC07CFA52A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rcRect r="4817" b="8105"/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These are examples of Minecraft chat colors. Do NOT try to type these symbols yourself. Copy only the section code you need from Part B.</w:t>
      </w:r>
      <w:r w:rsidRPr="00EC4D5F">
        <w:rPr>
          <w:noProof/>
        </w:rPr>
        <w:t xml:space="preserve"> </w:t>
      </w:r>
    </w:p>
    <w:p w14:paraId="3CE75253" w14:textId="77777777" w:rsidR="00EC4D5F" w:rsidRPr="00EC4D5F" w:rsidRDefault="00EC4D5F" w:rsidP="00EC4D5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 is a section sign. Try this!</w:t>
      </w:r>
    </w:p>
    <w:p w14:paraId="114E12F2" w14:textId="77777777" w:rsidR="00EC4D5F" w:rsidRPr="00EC4D5F" w:rsidRDefault="00EC4D5F" w:rsidP="00EC4D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§0: Black text</w:t>
      </w:r>
    </w:p>
    <w:p w14:paraId="7B398AC1" w14:textId="77777777" w:rsidR="00EC4D5F" w:rsidRPr="00EC4D5F" w:rsidRDefault="00EC4D5F" w:rsidP="00EC4D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§1: Blue text </w:t>
      </w:r>
    </w:p>
    <w:p w14:paraId="698CFAD5" w14:textId="77777777" w:rsidR="00EC4D5F" w:rsidRPr="00EC4D5F" w:rsidRDefault="00EC4D5F" w:rsidP="00EC4D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§2: Green text </w:t>
      </w:r>
    </w:p>
    <w:p w14:paraId="607FACCC" w14:textId="77777777" w:rsidR="00EC4D5F" w:rsidRPr="00EC4D5F" w:rsidRDefault="00EC4D5F" w:rsidP="00EC4D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 xml:space="preserve">§3: Aqua text </w:t>
      </w: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br/>
        <w:t>§4: Dark red text</w:t>
      </w:r>
    </w:p>
    <w:p w14:paraId="1D14EBC6" w14:textId="77777777" w:rsidR="00EC4D5F" w:rsidRPr="00EC4D5F" w:rsidRDefault="00EC4D5F" w:rsidP="00EC4D5F">
      <w:pPr>
        <w:shd w:val="clear" w:color="auto" w:fill="FAFAFA"/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§5: Dark purple text</w:t>
      </w:r>
    </w:p>
    <w:p w14:paraId="46A5C05A" w14:textId="77777777" w:rsidR="00EC4D5F" w:rsidRPr="00EC4D5F" w:rsidRDefault="00EC4D5F" w:rsidP="00EC4D5F">
      <w:pPr>
        <w:shd w:val="clear" w:color="auto" w:fill="FAFAFA"/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§6: Gold text</w:t>
      </w:r>
    </w:p>
    <w:p w14:paraId="5FD12A17" w14:textId="77777777" w:rsidR="00EC4D5F" w:rsidRPr="00EC4D5F" w:rsidRDefault="00EC4D5F" w:rsidP="00EC4D5F">
      <w:pPr>
        <w:shd w:val="clear" w:color="auto" w:fill="FAFAFA"/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§7: Gray text</w:t>
      </w:r>
    </w:p>
    <w:p w14:paraId="764895AF" w14:textId="77777777" w:rsidR="00EC4D5F" w:rsidRPr="00EC4D5F" w:rsidRDefault="00EC4D5F" w:rsidP="00EC4D5F">
      <w:pPr>
        <w:shd w:val="clear" w:color="auto" w:fill="FAFAFA"/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§8: Dark gray text</w:t>
      </w:r>
    </w:p>
    <w:p w14:paraId="59A358E7" w14:textId="77777777" w:rsidR="00EC4D5F" w:rsidRPr="00EC4D5F" w:rsidRDefault="00EC4D5F" w:rsidP="00EC4D5F">
      <w:pPr>
        <w:shd w:val="clear" w:color="auto" w:fill="FAFAFA"/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§9: Dark blue text</w:t>
      </w:r>
    </w:p>
    <w:p w14:paraId="6A967932" w14:textId="77777777" w:rsidR="00EC4D5F" w:rsidRPr="00EC4D5F" w:rsidRDefault="00EC4D5F" w:rsidP="00EC4D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§a: Green text </w:t>
      </w:r>
    </w:p>
    <w:p w14:paraId="29B466DB" w14:textId="77777777" w:rsidR="00EC4D5F" w:rsidRPr="00EC4D5F" w:rsidRDefault="00EC4D5F" w:rsidP="00EC4D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§b: Light blue text </w:t>
      </w:r>
    </w:p>
    <w:p w14:paraId="08DAA46C" w14:textId="77777777" w:rsidR="00EC4D5F" w:rsidRPr="00EC4D5F" w:rsidRDefault="00EC4D5F" w:rsidP="00EC4D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§c: Red text </w:t>
      </w:r>
    </w:p>
    <w:p w14:paraId="46E273F0" w14:textId="77777777" w:rsidR="00EC4D5F" w:rsidRPr="00EC4D5F" w:rsidRDefault="00EC4D5F" w:rsidP="00EC4D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§d: Purple text </w:t>
      </w:r>
    </w:p>
    <w:p w14:paraId="78869A92" w14:textId="77777777" w:rsidR="00EC4D5F" w:rsidRPr="00EC4D5F" w:rsidRDefault="00EC4D5F" w:rsidP="00EC4D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§e: Yellow text</w:t>
      </w:r>
    </w:p>
    <w:p w14:paraId="5EE4D1D1" w14:textId="77777777" w:rsidR="00EC4D5F" w:rsidRDefault="00EC4D5F" w:rsidP="00EC4D5F">
      <w:pPr>
        <w:spacing w:after="0"/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</w:pPr>
      <w:r w:rsidRPr="00EC4D5F"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  <w:t>§f: White text</w:t>
      </w:r>
    </w:p>
    <w:p w14:paraId="0B5225A8" w14:textId="77777777" w:rsidR="00EC4D5F" w:rsidRDefault="00EC4D5F" w:rsidP="00EC4D5F">
      <w:pPr>
        <w:spacing w:after="0"/>
        <w:rPr>
          <w:rFonts w:ascii="Arial" w:eastAsia="Times New Roman" w:hAnsi="Arial" w:cs="Arial"/>
          <w:b/>
          <w:bCs/>
          <w:color w:val="5D7E00"/>
          <w:sz w:val="24"/>
          <w:szCs w:val="24"/>
          <w:lang w:eastAsia="zh-CN"/>
        </w:rPr>
      </w:pPr>
    </w:p>
    <w:p w14:paraId="697B52A1" w14:textId="77777777" w:rsidR="00EC4D5F" w:rsidRPr="00EC4D5F" w:rsidRDefault="00EC4D5F" w:rsidP="00EC4D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B1DD7F6" w14:textId="77777777" w:rsidR="00EC4D5F" w:rsidRPr="001E764D" w:rsidRDefault="00EC4D5F" w:rsidP="00EC4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02F2BA4F" w14:textId="77777777" w:rsidR="00EC4D5F" w:rsidRPr="001E764D" w:rsidRDefault="00EC4D5F">
      <w:r w:rsidRPr="001E764D">
        <w:br w:type="page"/>
      </w:r>
    </w:p>
    <w:p w14:paraId="34E2162F" w14:textId="77777777" w:rsidR="00BA2680" w:rsidRDefault="00000000">
      <w:pPr>
        <w:pStyle w:val="Heading2"/>
      </w:pPr>
      <w:r>
        <w:lastRenderedPageBreak/>
        <w:t>Part B: Section Code Bank (Copy ONLY the symbol)</w:t>
      </w:r>
    </w:p>
    <w:p w14:paraId="6079C65E" w14:textId="77777777" w:rsidR="00BA2680" w:rsidRDefault="00000000">
      <w:r>
        <w:t>§0  §1  §2  §3  §4  §5  §6  §7  §8  §9  §a  §b  §c  §d  §e  §f</w:t>
      </w:r>
    </w:p>
    <w:p w14:paraId="3ABBE4F5" w14:textId="77777777" w:rsidR="00BA2680" w:rsidRDefault="00000000">
      <w:r>
        <w:t>Reminder: Copy ONLY the section code (example: §6). Do NOT copy entire lines of code.</w:t>
      </w:r>
    </w:p>
    <w:p w14:paraId="554B588E" w14:textId="77777777" w:rsidR="00BA2680" w:rsidRDefault="00000000">
      <w:pPr>
        <w:pStyle w:val="Heading2"/>
      </w:pPr>
      <w:r>
        <w:t>Part C: Plan Your Story Colors (Do This First)</w:t>
      </w:r>
    </w:p>
    <w:p w14:paraId="4691195A" w14:textId="77777777" w:rsidR="00BA2680" w:rsidRDefault="00000000">
      <w:r>
        <w:t>Line 1 text: ________________________________</w:t>
      </w:r>
    </w:p>
    <w:p w14:paraId="47865C66" w14:textId="77777777" w:rsidR="00BA2680" w:rsidRDefault="00000000">
      <w:r>
        <w:t>Color code I will use: _______</w:t>
      </w:r>
      <w:r>
        <w:br/>
      </w:r>
    </w:p>
    <w:p w14:paraId="08939292" w14:textId="77777777" w:rsidR="00BA2680" w:rsidRDefault="00000000">
      <w:r>
        <w:t>Line 2 text: ________________________________</w:t>
      </w:r>
    </w:p>
    <w:p w14:paraId="206A9287" w14:textId="77777777" w:rsidR="00BA2680" w:rsidRDefault="00000000">
      <w:r>
        <w:t>Color code I will use: _______</w:t>
      </w:r>
      <w:r>
        <w:br/>
      </w:r>
    </w:p>
    <w:p w14:paraId="33841451" w14:textId="77777777" w:rsidR="00BA2680" w:rsidRDefault="00000000">
      <w:r>
        <w:t>Line 3 text: ________________________________</w:t>
      </w:r>
    </w:p>
    <w:p w14:paraId="6D0C4802" w14:textId="77777777" w:rsidR="00BA2680" w:rsidRDefault="00000000">
      <w:r>
        <w:t>Color code I will use: _______</w:t>
      </w:r>
      <w:r>
        <w:br/>
      </w:r>
    </w:p>
    <w:p w14:paraId="0B3353BD" w14:textId="77777777" w:rsidR="00BA2680" w:rsidRDefault="00000000">
      <w:r>
        <w:t>Line 4 text: ________________________________</w:t>
      </w:r>
    </w:p>
    <w:p w14:paraId="4B20396C" w14:textId="77777777" w:rsidR="00BA2680" w:rsidRDefault="00000000">
      <w:r>
        <w:t>Color code I will use: _______</w:t>
      </w:r>
      <w:r>
        <w:br/>
      </w:r>
    </w:p>
    <w:p w14:paraId="2E47D42E" w14:textId="77777777" w:rsidR="00BA2680" w:rsidRDefault="00000000">
      <w:r>
        <w:t>Line 5 text: ________________________________</w:t>
      </w:r>
    </w:p>
    <w:p w14:paraId="14A3AA6D" w14:textId="77777777" w:rsidR="00BA2680" w:rsidRDefault="00000000">
      <w:r>
        <w:t>Color code I will use: _______</w:t>
      </w:r>
      <w:r>
        <w:br/>
      </w:r>
    </w:p>
    <w:p w14:paraId="65CDD689" w14:textId="77777777" w:rsidR="00BA2680" w:rsidRDefault="00000000">
      <w:r>
        <w:t>Line 6 text: ________________________________</w:t>
      </w:r>
    </w:p>
    <w:p w14:paraId="24AC35CA" w14:textId="77777777" w:rsidR="00BA2680" w:rsidRDefault="00000000">
      <w:r>
        <w:t>Color code I will use: _______</w:t>
      </w:r>
      <w:r>
        <w:br/>
      </w:r>
    </w:p>
    <w:p w14:paraId="7D984F0F" w14:textId="77777777" w:rsidR="00BA2680" w:rsidRDefault="00000000">
      <w:pPr>
        <w:pStyle w:val="Heading2"/>
      </w:pPr>
      <w:r>
        <w:t>Quick Check (Optional)</w:t>
      </w:r>
    </w:p>
    <w:p w14:paraId="571DF9FE" w14:textId="77777777" w:rsidR="00BA2680" w:rsidRDefault="00000000">
      <w:r>
        <w:t>• Which line is most important in your story? ____________________________</w:t>
      </w:r>
    </w:p>
    <w:p w14:paraId="340C75BE" w14:textId="77777777" w:rsidR="00BA2680" w:rsidRDefault="00000000" w:rsidP="002F6B5B">
      <w:r>
        <w:t>• How did you make it stand out using color? ____________________________</w:t>
      </w:r>
    </w:p>
    <w:p w14:paraId="5D0DC626" w14:textId="77777777" w:rsidR="002F6B5B" w:rsidRDefault="002F6B5B" w:rsidP="002F6B5B">
      <w:r>
        <w:t>• Did you use at least three colors? ____________________________</w:t>
      </w:r>
    </w:p>
    <w:p w14:paraId="74778E9F" w14:textId="77777777" w:rsidR="002F6B5B" w:rsidRDefault="002F6B5B" w:rsidP="002F6B5B"/>
    <w:p w14:paraId="29A75C67" w14:textId="77777777" w:rsidR="002F6B5B" w:rsidRDefault="002F6B5B"/>
    <w:sectPr w:rsidR="002F6B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026082">
    <w:abstractNumId w:val="8"/>
  </w:num>
  <w:num w:numId="2" w16cid:durableId="2138064219">
    <w:abstractNumId w:val="6"/>
  </w:num>
  <w:num w:numId="3" w16cid:durableId="510069810">
    <w:abstractNumId w:val="5"/>
  </w:num>
  <w:num w:numId="4" w16cid:durableId="917176574">
    <w:abstractNumId w:val="4"/>
  </w:num>
  <w:num w:numId="5" w16cid:durableId="1493565906">
    <w:abstractNumId w:val="7"/>
  </w:num>
  <w:num w:numId="6" w16cid:durableId="2020766514">
    <w:abstractNumId w:val="3"/>
  </w:num>
  <w:num w:numId="7" w16cid:durableId="73627087">
    <w:abstractNumId w:val="2"/>
  </w:num>
  <w:num w:numId="8" w16cid:durableId="346685797">
    <w:abstractNumId w:val="1"/>
  </w:num>
  <w:num w:numId="9" w16cid:durableId="102651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DD9"/>
    <w:rsid w:val="0015074B"/>
    <w:rsid w:val="001E764D"/>
    <w:rsid w:val="0029639D"/>
    <w:rsid w:val="002F6B5B"/>
    <w:rsid w:val="00326F90"/>
    <w:rsid w:val="00AA1D8D"/>
    <w:rsid w:val="00B47730"/>
    <w:rsid w:val="00BA2680"/>
    <w:rsid w:val="00CB0664"/>
    <w:rsid w:val="00EC4D5F"/>
    <w:rsid w:val="00ED2F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F249B"/>
  <w14:defaultImageDpi w14:val="300"/>
  <w15:docId w15:val="{A030BB86-EA00-9F46-9262-6783AF67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C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debbie alexander</cp:lastModifiedBy>
  <cp:revision>2</cp:revision>
  <dcterms:created xsi:type="dcterms:W3CDTF">2026-04-27T17:46:00Z</dcterms:created>
  <dcterms:modified xsi:type="dcterms:W3CDTF">2026-04-27T17:46:00Z</dcterms:modified>
  <cp:category/>
</cp:coreProperties>
</file>