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F2DE" w14:textId="77777777" w:rsidR="00164D0F" w:rsidRPr="00164D0F" w:rsidRDefault="00164D0F" w:rsidP="00164D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</w:pPr>
      <w:r w:rsidRPr="00164D0F">
        <w:rPr>
          <w:rFonts w:ascii="Apple Color Emoji" w:eastAsia="Times New Roman" w:hAnsi="Apple Color Emoji" w:cs="Apple Color Emoji"/>
          <w:b/>
          <w:bCs/>
          <w:sz w:val="27"/>
          <w:szCs w:val="27"/>
          <w:lang w:eastAsia="zh-CN"/>
        </w:rPr>
        <w:t>🧑</w:t>
      </w:r>
      <w:r w:rsidRPr="00164D0F"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  <w:t>‍</w:t>
      </w:r>
      <w:r w:rsidRPr="00164D0F">
        <w:rPr>
          <w:rFonts w:ascii="Apple Color Emoji" w:eastAsia="Times New Roman" w:hAnsi="Apple Color Emoji" w:cs="Apple Color Emoji"/>
          <w:b/>
          <w:bCs/>
          <w:sz w:val="27"/>
          <w:szCs w:val="27"/>
          <w:lang w:eastAsia="zh-CN"/>
        </w:rPr>
        <w:t>💻</w:t>
      </w:r>
      <w:r w:rsidRPr="00164D0F"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  <w:t xml:space="preserve"> Hello Coding – Student Guide</w:t>
      </w:r>
    </w:p>
    <w:p w14:paraId="7C2A324B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Step 1: Open your previous project</w:t>
      </w:r>
    </w:p>
    <w:p w14:paraId="79D86CFD" w14:textId="77777777" w:rsidR="00164D0F" w:rsidRPr="00164D0F" w:rsidRDefault="00164D0F" w:rsidP="00164D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Open your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“Hello World”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code from the last lesson.</w:t>
      </w:r>
    </w:p>
    <w:p w14:paraId="7EDA2EF3" w14:textId="77777777" w:rsidR="00164D0F" w:rsidRPr="00164D0F" w:rsidRDefault="00164D0F" w:rsidP="00164D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We are going to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reuse working code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to make a new program.</w:t>
      </w:r>
    </w:p>
    <w:p w14:paraId="13482906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Step 2: Update your comments</w:t>
      </w:r>
    </w:p>
    <w:p w14:paraId="525A91B0" w14:textId="77777777" w:rsidR="00164D0F" w:rsidRPr="00164D0F" w:rsidRDefault="00164D0F" w:rsidP="00164D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Change the comments at the top of your code so they describe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today’s lesson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>.</w:t>
      </w:r>
    </w:p>
    <w:p w14:paraId="7793E3DA" w14:textId="77777777" w:rsidR="00164D0F" w:rsidRPr="00164D0F" w:rsidRDefault="00164D0F" w:rsidP="00164D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>Remember: comments explain what your code is for.</w:t>
      </w:r>
    </w:p>
    <w:p w14:paraId="7F991701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Step 3: Copy and paste your code</w:t>
      </w:r>
    </w:p>
    <w:p w14:paraId="2F148876" w14:textId="77777777" w:rsidR="00164D0F" w:rsidRPr="00164D0F" w:rsidRDefault="00164D0F" w:rsidP="00164D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We will practice using the coding editor to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copy and paste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working code.</w:t>
      </w:r>
    </w:p>
    <w:p w14:paraId="41C3DD86" w14:textId="77777777" w:rsidR="00164D0F" w:rsidRPr="00164D0F" w:rsidRDefault="00164D0F" w:rsidP="00164D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>This helps us avoid syntax errors.</w:t>
      </w:r>
    </w:p>
    <w:p w14:paraId="12164289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Step 4: Add more output</w:t>
      </w:r>
    </w:p>
    <w:p w14:paraId="7B0347F9" w14:textId="77777777" w:rsidR="00164D0F" w:rsidRPr="00164D0F" w:rsidRDefault="00164D0F" w:rsidP="00164D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Add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three new lines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to your program.</w:t>
      </w:r>
    </w:p>
    <w:p w14:paraId="47ED233A" w14:textId="77777777" w:rsidR="00164D0F" w:rsidRPr="00164D0F" w:rsidRDefault="00164D0F" w:rsidP="00164D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Each line must use </w:t>
      </w:r>
      <w:r w:rsidRPr="00164D0F">
        <w:rPr>
          <w:rFonts w:ascii="Courier New" w:eastAsia="Times New Roman" w:hAnsi="Courier New" w:cs="Courier New"/>
          <w:sz w:val="20"/>
          <w:szCs w:val="20"/>
          <w:lang w:eastAsia="zh-CN"/>
        </w:rPr>
        <w:t>player.say()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with a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different message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you create.</w:t>
      </w:r>
    </w:p>
    <w:p w14:paraId="6F6D4700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Example:</w:t>
      </w:r>
    </w:p>
    <w:p w14:paraId="00D17262" w14:textId="77777777" w:rsidR="00164D0F" w:rsidRPr="00164D0F" w:rsidRDefault="00164D0F" w:rsidP="00164D0F">
      <w:pPr>
        <w:pStyle w:val="CodeBlock"/>
        <w:rPr>
          <w:lang w:eastAsia="zh-CN"/>
        </w:rPr>
      </w:pPr>
      <w:r w:rsidRPr="00164D0F">
        <w:rPr>
          <w:lang w:eastAsia="zh-CN"/>
        </w:rPr>
        <w:t># my name</w:t>
      </w:r>
    </w:p>
    <w:p w14:paraId="7E1DDAF0" w14:textId="77777777" w:rsidR="00164D0F" w:rsidRPr="00164D0F" w:rsidRDefault="00164D0F" w:rsidP="00164D0F">
      <w:pPr>
        <w:pStyle w:val="CodeBlock"/>
        <w:rPr>
          <w:lang w:eastAsia="zh-CN"/>
        </w:rPr>
      </w:pPr>
      <w:r w:rsidRPr="00164D0F">
        <w:rPr>
          <w:lang w:eastAsia="zh-CN"/>
        </w:rPr>
        <w:t># The purpose of this code is to re-use and share my project</w:t>
      </w:r>
    </w:p>
    <w:p w14:paraId="5A651203" w14:textId="77777777" w:rsidR="00164D0F" w:rsidRPr="00164D0F" w:rsidRDefault="00164D0F" w:rsidP="00164D0F">
      <w:pPr>
        <w:pStyle w:val="CodeBlock"/>
        <w:rPr>
          <w:lang w:eastAsia="zh-CN"/>
        </w:rPr>
      </w:pPr>
      <w:r w:rsidRPr="00164D0F">
        <w:rPr>
          <w:lang w:eastAsia="zh-CN"/>
        </w:rPr>
        <w:t>player.say("Hello World!")</w:t>
      </w:r>
    </w:p>
    <w:p w14:paraId="7270E6D0" w14:textId="77777777" w:rsidR="00164D0F" w:rsidRPr="00164D0F" w:rsidRDefault="00164D0F" w:rsidP="00164D0F">
      <w:pPr>
        <w:pStyle w:val="CodeBlock"/>
        <w:rPr>
          <w:lang w:eastAsia="zh-CN"/>
        </w:rPr>
      </w:pPr>
      <w:r w:rsidRPr="00164D0F">
        <w:rPr>
          <w:lang w:eastAsia="zh-CN"/>
        </w:rPr>
        <w:t>player.say("I love Minecraft!")</w:t>
      </w:r>
    </w:p>
    <w:p w14:paraId="70539EB7" w14:textId="77777777" w:rsidR="00164D0F" w:rsidRPr="00164D0F" w:rsidRDefault="00164D0F" w:rsidP="00164D0F">
      <w:pPr>
        <w:pStyle w:val="CodeBlock"/>
        <w:rPr>
          <w:lang w:eastAsia="zh-CN"/>
        </w:rPr>
      </w:pPr>
      <w:r w:rsidRPr="00164D0F">
        <w:rPr>
          <w:lang w:eastAsia="zh-CN"/>
        </w:rPr>
        <w:t>player.say("Coding is fun!")</w:t>
      </w:r>
    </w:p>
    <w:p w14:paraId="52FCB490" w14:textId="77777777" w:rsidR="00164D0F" w:rsidRPr="00164D0F" w:rsidRDefault="00164D0F" w:rsidP="00164D0F">
      <w:pPr>
        <w:pStyle w:val="CodeBlock"/>
        <w:rPr>
          <w:lang w:eastAsia="zh-CN"/>
        </w:rPr>
      </w:pPr>
      <w:r w:rsidRPr="00164D0F">
        <w:rPr>
          <w:lang w:eastAsia="zh-CN"/>
        </w:rPr>
        <w:t>player.say("Python rocks!")</w:t>
      </w:r>
    </w:p>
    <w:p w14:paraId="16E2C31A" w14:textId="77777777" w:rsidR="00164D0F" w:rsidRPr="00164D0F" w:rsidRDefault="00BA1283" w:rsidP="00164D0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noProof/>
          <w:sz w:val="21"/>
          <w:szCs w:val="21"/>
          <w:lang w:eastAsia="zh-CN"/>
        </w:rPr>
        <w:pict w14:anchorId="67D54D4A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4638966" w14:textId="1E56481C" w:rsidR="00164D0F" w:rsidRPr="00164D0F" w:rsidRDefault="00164D0F" w:rsidP="00164D0F">
      <w:pPr>
        <w:rPr>
          <w:rFonts w:ascii="Apple Color Emoji" w:eastAsia="Times New Roman" w:hAnsi="Apple Color Emoji" w:cs="Apple Color Emoji"/>
          <w:b/>
          <w:bCs/>
          <w:sz w:val="27"/>
          <w:szCs w:val="27"/>
          <w:lang w:eastAsia="zh-CN"/>
        </w:rPr>
      </w:pPr>
      <w:r w:rsidRPr="00164D0F">
        <w:rPr>
          <w:rFonts w:ascii="Apple Color Emoji" w:eastAsia="Times New Roman" w:hAnsi="Apple Color Emoji" w:cs="Apple Color Emoji"/>
          <w:b/>
          <w:bCs/>
          <w:sz w:val="27"/>
          <w:szCs w:val="27"/>
          <w:lang w:eastAsia="zh-CN"/>
        </w:rPr>
        <w:t>✅</w:t>
      </w:r>
      <w:r w:rsidRPr="00164D0F"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  <w:t xml:space="preserve"> Requirements</w:t>
      </w:r>
    </w:p>
    <w:p w14:paraId="499AD66F" w14:textId="77777777" w:rsidR="00164D0F" w:rsidRPr="00164D0F" w:rsidRDefault="00164D0F" w:rsidP="00164D0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You should have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 xml:space="preserve">4 total lines of </w:t>
      </w:r>
      <w:r w:rsidRPr="00164D0F">
        <w:rPr>
          <w:rFonts w:ascii="Courier New" w:eastAsia="Times New Roman" w:hAnsi="Courier New" w:cs="Courier New"/>
          <w:b/>
          <w:bCs/>
          <w:sz w:val="20"/>
          <w:szCs w:val="20"/>
          <w:lang w:eastAsia="zh-CN"/>
        </w:rPr>
        <w:t>player.say()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 xml:space="preserve"> code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(comments do not count).</w:t>
      </w:r>
    </w:p>
    <w:p w14:paraId="54214BFF" w14:textId="77777777" w:rsidR="00164D0F" w:rsidRPr="00164D0F" w:rsidRDefault="00164D0F" w:rsidP="00164D0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The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first line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must say: </w:t>
      </w:r>
      <w:r w:rsidRPr="00164D0F">
        <w:rPr>
          <w:rFonts w:ascii="Courier New" w:eastAsia="Times New Roman" w:hAnsi="Courier New" w:cs="Courier New"/>
          <w:sz w:val="20"/>
          <w:szCs w:val="20"/>
          <w:lang w:eastAsia="zh-CN"/>
        </w:rPr>
        <w:t>Hello World!</w:t>
      </w:r>
    </w:p>
    <w:p w14:paraId="1C6D5027" w14:textId="77777777" w:rsidR="00164D0F" w:rsidRPr="00164D0F" w:rsidRDefault="00164D0F" w:rsidP="00164D0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The next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three lines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must all be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different messages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(not identical copies).</w:t>
      </w:r>
    </w:p>
    <w:p w14:paraId="28A8ABD4" w14:textId="77777777" w:rsidR="00164D0F" w:rsidRPr="00164D0F" w:rsidRDefault="00BA1283" w:rsidP="00164D0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noProof/>
          <w:sz w:val="21"/>
          <w:szCs w:val="21"/>
          <w:lang w:eastAsia="zh-CN"/>
        </w:rPr>
        <w:pict w14:anchorId="3C65464D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9D4BEAD" w14:textId="77777777" w:rsidR="00164D0F" w:rsidRPr="00164D0F" w:rsidRDefault="00164D0F" w:rsidP="00164D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</w:pPr>
      <w:r w:rsidRPr="00164D0F">
        <w:rPr>
          <w:rFonts w:ascii="Apple Color Emoji" w:eastAsia="Times New Roman" w:hAnsi="Apple Color Emoji" w:cs="Apple Color Emoji"/>
          <w:b/>
          <w:bCs/>
          <w:sz w:val="27"/>
          <w:szCs w:val="27"/>
          <w:lang w:eastAsia="zh-CN"/>
        </w:rPr>
        <w:lastRenderedPageBreak/>
        <w:t>📬</w:t>
      </w:r>
      <w:r w:rsidRPr="00164D0F"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  <w:t xml:space="preserve"> Get Ready to Email Your Teacher</w:t>
      </w:r>
    </w:p>
    <w:p w14:paraId="21A3EACF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>Before sending:</w:t>
      </w:r>
    </w:p>
    <w:p w14:paraId="2873D99F" w14:textId="77777777" w:rsidR="00164D0F" w:rsidRPr="00164D0F" w:rsidRDefault="00164D0F" w:rsidP="00164D0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Apple Color Emoji" w:eastAsia="Times New Roman" w:hAnsi="Apple Color Emoji" w:cs="Apple Color Emoji"/>
          <w:sz w:val="21"/>
          <w:szCs w:val="21"/>
          <w:lang w:eastAsia="zh-CN"/>
        </w:rPr>
        <w:t>✅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Check that you have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 xml:space="preserve">4 </w:t>
      </w:r>
      <w:r w:rsidRPr="00164D0F">
        <w:rPr>
          <w:rFonts w:ascii="Courier New" w:eastAsia="Times New Roman" w:hAnsi="Courier New" w:cs="Courier New"/>
          <w:b/>
          <w:bCs/>
          <w:sz w:val="20"/>
          <w:szCs w:val="20"/>
          <w:lang w:eastAsia="zh-CN"/>
        </w:rPr>
        <w:t>player.say()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 xml:space="preserve"> lines</w:t>
      </w:r>
    </w:p>
    <w:p w14:paraId="7F707B1B" w14:textId="77777777" w:rsidR="00164D0F" w:rsidRPr="00164D0F" w:rsidRDefault="00164D0F" w:rsidP="00164D0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Apple Color Emoji" w:eastAsia="Times New Roman" w:hAnsi="Apple Color Emoji" w:cs="Apple Color Emoji"/>
          <w:sz w:val="21"/>
          <w:szCs w:val="21"/>
          <w:lang w:eastAsia="zh-CN"/>
        </w:rPr>
        <w:t>✅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Check that all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messages are different</w:t>
      </w:r>
    </w:p>
    <w:p w14:paraId="192FAC8D" w14:textId="77777777" w:rsidR="00164D0F" w:rsidRPr="00164D0F" w:rsidRDefault="00164D0F" w:rsidP="00164D0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>When emailing:</w:t>
      </w:r>
    </w:p>
    <w:p w14:paraId="54FB6CB8" w14:textId="77777777" w:rsidR="00164D0F" w:rsidRPr="00164D0F" w:rsidRDefault="00164D0F" w:rsidP="00164D0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Paste your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Python code in the email body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,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not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the subject line</w:t>
      </w:r>
    </w:p>
    <w:p w14:paraId="4C86C455" w14:textId="77777777" w:rsidR="00164D0F" w:rsidRPr="00164D0F" w:rsidRDefault="00164D0F" w:rsidP="00164D0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Use the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subject line naming rules</w:t>
      </w: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 your teacher gave you</w:t>
      </w:r>
    </w:p>
    <w:p w14:paraId="6926C386" w14:textId="77777777" w:rsidR="00164D0F" w:rsidRPr="00164D0F" w:rsidRDefault="00BA1283" w:rsidP="00164D0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noProof/>
          <w:sz w:val="21"/>
          <w:szCs w:val="21"/>
          <w:lang w:eastAsia="zh-CN"/>
        </w:rPr>
        <w:pict w14:anchorId="558443DA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F27D2EF" w14:textId="77777777" w:rsidR="00164D0F" w:rsidRPr="00164D0F" w:rsidRDefault="00164D0F" w:rsidP="00164D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</w:pPr>
      <w:r w:rsidRPr="00164D0F">
        <w:rPr>
          <w:rFonts w:ascii="Apple Color Emoji" w:eastAsia="Times New Roman" w:hAnsi="Apple Color Emoji" w:cs="Apple Color Emoji"/>
          <w:b/>
          <w:bCs/>
          <w:sz w:val="27"/>
          <w:szCs w:val="27"/>
          <w:lang w:eastAsia="zh-CN"/>
        </w:rPr>
        <w:t>📤</w:t>
      </w:r>
      <w:r w:rsidRPr="00164D0F">
        <w:rPr>
          <w:rFonts w:ascii="Segoe UI" w:eastAsia="Times New Roman" w:hAnsi="Segoe UI" w:cs="Segoe UI"/>
          <w:b/>
          <w:bCs/>
          <w:sz w:val="27"/>
          <w:szCs w:val="27"/>
          <w:lang w:eastAsia="zh-CN"/>
        </w:rPr>
        <w:t xml:space="preserve"> Turn It In!</w:t>
      </w:r>
    </w:p>
    <w:p w14:paraId="05D3D9D8" w14:textId="77777777" w:rsidR="00164D0F" w:rsidRPr="00164D0F" w:rsidRDefault="00164D0F" w:rsidP="00164D0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Copy your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entire program</w:t>
      </w:r>
    </w:p>
    <w:p w14:paraId="2B58DDBB" w14:textId="77777777" w:rsidR="00164D0F" w:rsidRPr="00164D0F" w:rsidRDefault="00164D0F" w:rsidP="00164D0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 xml:space="preserve">Paste it into the </w:t>
      </w:r>
      <w:r w:rsidRPr="00164D0F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body of an email</w:t>
      </w:r>
    </w:p>
    <w:p w14:paraId="0B3F137F" w14:textId="77777777" w:rsidR="00164D0F" w:rsidRPr="00164D0F" w:rsidRDefault="00164D0F" w:rsidP="00164D0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64D0F">
        <w:rPr>
          <w:rFonts w:ascii="Segoe UI" w:eastAsia="Times New Roman" w:hAnsi="Segoe UI" w:cs="Segoe UI"/>
          <w:sz w:val="21"/>
          <w:szCs w:val="21"/>
          <w:lang w:eastAsia="zh-CN"/>
        </w:rPr>
        <w:t>Send it to your teacher</w:t>
      </w:r>
    </w:p>
    <w:p w14:paraId="7A36FA35" w14:textId="44E6EC52" w:rsidR="00D30BE5" w:rsidRPr="00164D0F" w:rsidRDefault="00D30BE5" w:rsidP="00164D0F"/>
    <w:sectPr w:rsidR="00D30BE5" w:rsidRPr="00164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DE6772"/>
    <w:multiLevelType w:val="multilevel"/>
    <w:tmpl w:val="B03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D0373"/>
    <w:multiLevelType w:val="multilevel"/>
    <w:tmpl w:val="248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0F87"/>
    <w:multiLevelType w:val="multilevel"/>
    <w:tmpl w:val="9D8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A31D9"/>
    <w:multiLevelType w:val="multilevel"/>
    <w:tmpl w:val="28D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E7CE3"/>
    <w:multiLevelType w:val="multilevel"/>
    <w:tmpl w:val="CFB4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25CD7"/>
    <w:multiLevelType w:val="multilevel"/>
    <w:tmpl w:val="E992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66E4C"/>
    <w:multiLevelType w:val="multilevel"/>
    <w:tmpl w:val="433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C259E"/>
    <w:multiLevelType w:val="multilevel"/>
    <w:tmpl w:val="A4C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7595C"/>
    <w:multiLevelType w:val="multilevel"/>
    <w:tmpl w:val="AE0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2769">
    <w:abstractNumId w:val="8"/>
  </w:num>
  <w:num w:numId="2" w16cid:durableId="2015646014">
    <w:abstractNumId w:val="6"/>
  </w:num>
  <w:num w:numId="3" w16cid:durableId="1630092166">
    <w:abstractNumId w:val="5"/>
  </w:num>
  <w:num w:numId="4" w16cid:durableId="1534075739">
    <w:abstractNumId w:val="4"/>
  </w:num>
  <w:num w:numId="5" w16cid:durableId="2088454504">
    <w:abstractNumId w:val="7"/>
  </w:num>
  <w:num w:numId="6" w16cid:durableId="1850290950">
    <w:abstractNumId w:val="3"/>
  </w:num>
  <w:num w:numId="7" w16cid:durableId="1425690069">
    <w:abstractNumId w:val="2"/>
  </w:num>
  <w:num w:numId="8" w16cid:durableId="114374770">
    <w:abstractNumId w:val="1"/>
  </w:num>
  <w:num w:numId="9" w16cid:durableId="1579024848">
    <w:abstractNumId w:val="0"/>
  </w:num>
  <w:num w:numId="10" w16cid:durableId="1095050677">
    <w:abstractNumId w:val="13"/>
  </w:num>
  <w:num w:numId="11" w16cid:durableId="352924501">
    <w:abstractNumId w:val="12"/>
  </w:num>
  <w:num w:numId="12" w16cid:durableId="743406691">
    <w:abstractNumId w:val="17"/>
  </w:num>
  <w:num w:numId="13" w16cid:durableId="1715619011">
    <w:abstractNumId w:val="11"/>
  </w:num>
  <w:num w:numId="14" w16cid:durableId="22901635">
    <w:abstractNumId w:val="9"/>
  </w:num>
  <w:num w:numId="15" w16cid:durableId="1264804409">
    <w:abstractNumId w:val="14"/>
  </w:num>
  <w:num w:numId="16" w16cid:durableId="1294941005">
    <w:abstractNumId w:val="16"/>
  </w:num>
  <w:num w:numId="17" w16cid:durableId="923030333">
    <w:abstractNumId w:val="15"/>
  </w:num>
  <w:num w:numId="18" w16cid:durableId="9145857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D0F"/>
    <w:rsid w:val="00034616"/>
    <w:rsid w:val="0006063C"/>
    <w:rsid w:val="00067F66"/>
    <w:rsid w:val="000B0572"/>
    <w:rsid w:val="001459AB"/>
    <w:rsid w:val="0015074B"/>
    <w:rsid w:val="00164D0F"/>
    <w:rsid w:val="00172CD3"/>
    <w:rsid w:val="001D1D81"/>
    <w:rsid w:val="001E2642"/>
    <w:rsid w:val="0029639D"/>
    <w:rsid w:val="002A7E3D"/>
    <w:rsid w:val="003173C5"/>
    <w:rsid w:val="00326F90"/>
    <w:rsid w:val="003658DE"/>
    <w:rsid w:val="003F606B"/>
    <w:rsid w:val="0048086F"/>
    <w:rsid w:val="004E0311"/>
    <w:rsid w:val="005923FC"/>
    <w:rsid w:val="005B6312"/>
    <w:rsid w:val="006F017D"/>
    <w:rsid w:val="00792B96"/>
    <w:rsid w:val="008226CD"/>
    <w:rsid w:val="008B55B4"/>
    <w:rsid w:val="008C3E64"/>
    <w:rsid w:val="00902666"/>
    <w:rsid w:val="00A25AD4"/>
    <w:rsid w:val="00AA1D8D"/>
    <w:rsid w:val="00B47730"/>
    <w:rsid w:val="00B5100A"/>
    <w:rsid w:val="00BA1283"/>
    <w:rsid w:val="00CB0664"/>
    <w:rsid w:val="00D30BE5"/>
    <w:rsid w:val="00D3679A"/>
    <w:rsid w:val="00D44C5B"/>
    <w:rsid w:val="00E5619A"/>
    <w:rsid w:val="00E8360F"/>
    <w:rsid w:val="00F64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EC4D3"/>
  <w14:defaultImageDpi w14:val="300"/>
  <w15:docId w15:val="{A67021AA-1354-F742-9223-7D56C447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44C5B"/>
    <w:pPr>
      <w:spacing w:before="120" w:after="120"/>
      <w:outlineLvl w:val="0"/>
    </w:pPr>
    <w:rPr>
      <w:rFonts w:ascii="Fira Code" w:hAnsi="Fira Code"/>
      <w:b/>
      <w:color w:val="4F7F71"/>
      <w:sz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4C5B"/>
    <w:pPr>
      <w:spacing w:after="120"/>
      <w:outlineLvl w:val="1"/>
    </w:pPr>
    <w:rPr>
      <w:rFonts w:ascii="Calibri" w:hAnsi="Calibri"/>
      <w:b/>
      <w:bCs/>
      <w:color w:val="4F7F7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311"/>
    <w:pPr>
      <w:outlineLvl w:val="2"/>
    </w:pPr>
    <w:rPr>
      <w:b/>
      <w:bCs/>
      <w:color w:val="5A706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311"/>
    <w:pPr>
      <w:outlineLvl w:val="3"/>
    </w:pPr>
    <w:rPr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B55B4"/>
    <w:rPr>
      <w:rFonts w:ascii="Fira Code" w:hAnsi="Fira Code"/>
      <w:b/>
      <w:color w:val="4F7F71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19A"/>
    <w:rPr>
      <w:rFonts w:ascii="Calibri" w:hAnsi="Calibri"/>
      <w:b/>
      <w:bCs/>
      <w:color w:val="4F7F7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311"/>
    <w:rPr>
      <w:b/>
      <w:bCs/>
      <w:color w:val="5A706B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44C5B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4C5B"/>
    <w:rPr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4E0311"/>
    <w:rPr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autoRedefine/>
    <w:qFormat/>
    <w:rsid w:val="00172CD3"/>
    <w:pPr>
      <w:keepLines/>
      <w:pBdr>
        <w:top w:val="single" w:sz="4" w:space="8" w:color="595959" w:themeColor="text1" w:themeTint="A6"/>
        <w:left w:val="single" w:sz="4" w:space="8" w:color="595959" w:themeColor="text1" w:themeTint="A6"/>
        <w:bottom w:val="single" w:sz="4" w:space="8" w:color="595959" w:themeColor="text1" w:themeTint="A6"/>
        <w:right w:val="single" w:sz="4" w:space="8" w:color="595959" w:themeColor="text1" w:themeTint="A6"/>
      </w:pBdr>
      <w:shd w:val="clear" w:color="auto" w:fill="F5F5F5"/>
      <w:spacing w:before="120" w:after="120"/>
      <w:ind w:left="432"/>
    </w:pPr>
    <w:rPr>
      <w:rFonts w:ascii="Menlo" w:hAnsi="Menlo"/>
      <w:color w:val="0D0D0D" w:themeColor="text1" w:themeTint="F2"/>
    </w:rPr>
  </w:style>
  <w:style w:type="paragraph" w:customStyle="1" w:styleId="TeacherNote">
    <w:name w:val="TeacherNote"/>
    <w:pPr>
      <w:pBdr>
        <w:top w:val="single" w:sz="8" w:space="8" w:color="E6C200"/>
        <w:left w:val="single" w:sz="8" w:space="8" w:color="E6C200"/>
        <w:bottom w:val="single" w:sz="8" w:space="8" w:color="E6C200"/>
        <w:right w:val="single" w:sz="8" w:space="8" w:color="E6C200"/>
      </w:pBdr>
      <w:shd w:val="clear" w:color="auto" w:fill="FFF8CC"/>
      <w:spacing w:before="80" w:after="120"/>
      <w:ind w:left="144"/>
    </w:pPr>
    <w:rPr>
      <w:rFonts w:ascii="Calibri" w:hAnsi="Calibri"/>
      <w:color w:val="333333"/>
      <w:sz w:val="21"/>
    </w:rPr>
  </w:style>
  <w:style w:type="paragraph" w:styleId="NormalWeb">
    <w:name w:val="Normal (Web)"/>
    <w:basedOn w:val="Normal"/>
    <w:uiPriority w:val="99"/>
    <w:semiHidden/>
    <w:unhideWhenUsed/>
    <w:rsid w:val="008B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164D0F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164D0F"/>
  </w:style>
  <w:style w:type="character" w:customStyle="1" w:styleId="scriptor-textrun">
    <w:name w:val="scriptor-textrun"/>
    <w:basedOn w:val="DefaultParagraphFont"/>
    <w:rsid w:val="00164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lexander/Library/Group%20Containers/UBF8T346G9.Office/User%20Content.localized/Templates.localized/BestTeach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dce410-6f53-4cab-9505-0a916495c45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A7047D9DFF5A4C8222B1019D9C32F1" ma:contentTypeVersion="15" ma:contentTypeDescription="Create a new document." ma:contentTypeScope="" ma:versionID="b01fe385716b93d9e558c14978a6b8a3">
  <xsd:schema xmlns:xsd="http://www.w3.org/2001/XMLSchema" xmlns:xs="http://www.w3.org/2001/XMLSchema" xmlns:p="http://schemas.microsoft.com/office/2006/metadata/properties" xmlns:ns3="e0dce410-6f53-4cab-9505-0a916495c455" xmlns:ns4="fb10d39d-97af-40e5-8c4f-28e72bc8cdb7" targetNamespace="http://schemas.microsoft.com/office/2006/metadata/properties" ma:root="true" ma:fieldsID="85287386e7e8bd9d4b88baa8dc1fb00c" ns3:_="" ns4:_="">
    <xsd:import namespace="e0dce410-6f53-4cab-9505-0a916495c455"/>
    <xsd:import namespace="fb10d39d-97af-40e5-8c4f-28e72bc8cd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ce410-6f53-4cab-9505-0a916495c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0d39d-97af-40e5-8c4f-28e72bc8cd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2A59BF-1B45-4D76-813E-007E1195C7F0}">
  <ds:schemaRefs>
    <ds:schemaRef ds:uri="http://schemas.microsoft.com/office/2006/metadata/properties"/>
    <ds:schemaRef ds:uri="http://schemas.microsoft.com/office/infopath/2007/PartnerControls"/>
    <ds:schemaRef ds:uri="e0dce410-6f53-4cab-9505-0a916495c455"/>
  </ds:schemaRefs>
</ds:datastoreItem>
</file>

<file path=customXml/itemProps3.xml><?xml version="1.0" encoding="utf-8"?>
<ds:datastoreItem xmlns:ds="http://schemas.openxmlformats.org/officeDocument/2006/customXml" ds:itemID="{F5795AA2-7849-4FC0-80F4-15AF03B5EE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B7DA78-BBE1-4E4B-B9E8-58D837781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ce410-6f53-4cab-9505-0a916495c455"/>
    <ds:schemaRef ds:uri="fb10d39d-97af-40e5-8c4f-28e72bc8c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BestTeacherTemplate.dotx</Template>
  <TotalTime>3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Alexander</dc:creator>
  <cp:keywords/>
  <dc:description>generated by python-docx</dc:description>
  <cp:lastModifiedBy>debbie alexander</cp:lastModifiedBy>
  <cp:revision>1</cp:revision>
  <dcterms:created xsi:type="dcterms:W3CDTF">2026-04-26T10:19:00Z</dcterms:created>
  <dcterms:modified xsi:type="dcterms:W3CDTF">2026-04-26T10:22:00Z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0x01010087A7047D9DFF5A4C8222B1019D9C32F1</vt:lpwstr>
  </property>
</Properties>
</file>