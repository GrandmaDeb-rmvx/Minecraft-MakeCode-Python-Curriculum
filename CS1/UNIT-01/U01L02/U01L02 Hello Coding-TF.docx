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EAC01" w14:textId="77777777" w:rsidR="00D01790" w:rsidRDefault="00D01790" w:rsidP="00D01790">
      <w:pPr>
        <w:rPr>
          <w:rFonts w:ascii="Arial" w:eastAsia="Times New Roman" w:hAnsi="Arial" w:cs="Arial"/>
          <w:color w:val="00A000"/>
          <w:kern w:val="36"/>
          <w:sz w:val="56"/>
          <w:szCs w:val="56"/>
        </w:rPr>
      </w:pPr>
    </w:p>
    <w:p w14:paraId="4AC555E5" w14:textId="78EC650F" w:rsidR="00D01790" w:rsidRDefault="00D01790" w:rsidP="00D01790">
      <w:pPr>
        <w:pStyle w:val="Heading2"/>
      </w:pPr>
      <w:r w:rsidRPr="0076212F">
        <w:t>U</w:t>
      </w:r>
      <w:r>
        <w:t xml:space="preserve">nit 01 Lesson </w:t>
      </w:r>
      <w:r w:rsidRPr="0076212F">
        <w:t>02 Hello Coding</w:t>
      </w:r>
    </w:p>
    <w:p w14:paraId="6B6A8602" w14:textId="77777777" w:rsidR="00D01790" w:rsidRDefault="00D01790" w:rsidP="00D01790">
      <w:pPr>
        <w:pStyle w:val="Heading3"/>
        <w:keepNext/>
        <w:keepLines/>
        <w:rPr>
          <w:shd w:val="clear" w:color="auto" w:fill="FFFFFF"/>
        </w:rPr>
      </w:pPr>
      <w:r>
        <w:rPr>
          <w:shd w:val="clear" w:color="auto" w:fill="FFFFFF"/>
        </w:rPr>
        <w:t>Lesson Summary:</w:t>
      </w:r>
    </w:p>
    <w:p w14:paraId="7BD31D3D" w14:textId="14095ECE" w:rsidR="00D01790" w:rsidRPr="00AB2DF3" w:rsidRDefault="00D01790" w:rsidP="00AB2DF3">
      <w:pPr>
        <w:pStyle w:val="BodyText"/>
        <w:rPr>
          <w:shd w:val="clear" w:color="auto" w:fill="FFFFFF"/>
        </w:rPr>
      </w:pPr>
      <w:r w:rsidRPr="0088033F">
        <w:rPr>
          <w:shd w:val="clear" w:color="auto" w:fill="FFFFFF"/>
        </w:rPr>
        <w:t xml:space="preserve">Students will </w:t>
      </w:r>
      <w:r>
        <w:rPr>
          <w:shd w:val="clear" w:color="auto" w:fill="FFFFFF"/>
        </w:rPr>
        <w:t>re-</w:t>
      </w:r>
      <w:r w:rsidRPr="0088033F">
        <w:rPr>
          <w:shd w:val="clear" w:color="auto" w:fill="FFFFFF"/>
        </w:rPr>
        <w:t>use the</w:t>
      </w:r>
      <w:r>
        <w:rPr>
          <w:shd w:val="clear" w:color="auto" w:fill="FFFFFF"/>
        </w:rPr>
        <w:t>ir previous “Hello World” M</w:t>
      </w:r>
      <w:r w:rsidRPr="0088033F">
        <w:rPr>
          <w:shd w:val="clear" w:color="auto" w:fill="FFFFFF"/>
        </w:rPr>
        <w:t xml:space="preserve">akeCode </w:t>
      </w:r>
      <w:r>
        <w:rPr>
          <w:shd w:val="clear" w:color="auto" w:fill="FFFFFF"/>
        </w:rPr>
        <w:t xml:space="preserve">project. </w:t>
      </w:r>
      <w:r w:rsidRPr="0088033F">
        <w:rPr>
          <w:shd w:val="clear" w:color="auto" w:fill="FFFFFF"/>
        </w:rPr>
        <w:t xml:space="preserve"> Students will </w:t>
      </w:r>
      <w:r w:rsidR="00AB2DF3">
        <w:rPr>
          <w:shd w:val="clear" w:color="auto" w:fill="FFFFFF"/>
        </w:rPr>
        <w:t xml:space="preserve">edit their </w:t>
      </w:r>
      <w:r>
        <w:rPr>
          <w:shd w:val="clear" w:color="auto" w:fill="FFFFFF"/>
        </w:rPr>
        <w:t>comment</w:t>
      </w:r>
      <w:r w:rsidR="00AB2DF3">
        <w:rPr>
          <w:shd w:val="clear" w:color="auto" w:fill="FFFFFF"/>
        </w:rPr>
        <w:t xml:space="preserve"> to reflect the new use of the code. Students will watch a short video which shows an easy way to copy and paste their working code in the editor. They will copy and paste their player.say command to create four messages as output. They will copy all of their code and send it to the teacher via email</w:t>
      </w:r>
      <w:r w:rsidRPr="0088033F">
        <w:rPr>
          <w:shd w:val="clear" w:color="auto" w:fill="FFFFFF"/>
        </w:rPr>
        <w:t xml:space="preserve">. </w:t>
      </w:r>
    </w:p>
    <w:p w14:paraId="0F7CFFAC" w14:textId="761400C7" w:rsidR="00D01790" w:rsidRDefault="00D01790" w:rsidP="00D01790">
      <w:pPr>
        <w:pStyle w:val="Heading3"/>
      </w:pPr>
      <w:r>
        <w:t>Objectives:</w:t>
      </w:r>
      <w:r>
        <w:br/>
      </w:r>
      <w:r w:rsidRPr="00D01790">
        <w:rPr>
          <w:rStyle w:val="BodyTextChar"/>
        </w:rPr>
        <w:t>Students will be able to:</w:t>
      </w:r>
    </w:p>
    <w:p w14:paraId="496915EB" w14:textId="7BCD38BA" w:rsidR="00D01790" w:rsidRDefault="00D01790" w:rsidP="00D01790">
      <w:pPr>
        <w:pStyle w:val="ListParagraph"/>
        <w:numPr>
          <w:ilvl w:val="0"/>
          <w:numId w:val="17"/>
        </w:numPr>
      </w:pPr>
      <w:r>
        <w:t>reopen an existing coding project</w:t>
      </w:r>
      <w:r w:rsidR="00AB2DF3">
        <w:t xml:space="preserve"> and edit it</w:t>
      </w:r>
    </w:p>
    <w:p w14:paraId="5F7AA732" w14:textId="4F4D6ED5" w:rsidR="00D01790" w:rsidRDefault="00D01790" w:rsidP="00D01790">
      <w:pPr>
        <w:pStyle w:val="ListParagraph"/>
        <w:numPr>
          <w:ilvl w:val="0"/>
          <w:numId w:val="17"/>
        </w:numPr>
      </w:pPr>
      <w:r>
        <w:t>copy and reuse successful code to avoid syntax errors</w:t>
      </w:r>
    </w:p>
    <w:p w14:paraId="7F6D064C" w14:textId="4686C3C7" w:rsidR="00D01790" w:rsidRPr="00AB2DF3" w:rsidRDefault="00D01790" w:rsidP="00D01790">
      <w:pPr>
        <w:pStyle w:val="ListParagraph"/>
        <w:numPr>
          <w:ilvl w:val="0"/>
          <w:numId w:val="17"/>
        </w:numPr>
        <w:rPr>
          <w:rFonts w:ascii="Times New Roman" w:hAnsi="Times New Roman" w:cs="Times New Roman"/>
        </w:rPr>
      </w:pPr>
      <w:r>
        <w:t>briefly describe the order in which their code runs (sequentially, in order</w:t>
      </w:r>
      <w:r w:rsidR="00AB2DF3">
        <w:t>)</w:t>
      </w:r>
    </w:p>
    <w:p w14:paraId="27739CF6" w14:textId="76C73525" w:rsidR="00AB2DF3" w:rsidRPr="00AB2DF3" w:rsidRDefault="00AB2DF3" w:rsidP="00D01790">
      <w:pPr>
        <w:pStyle w:val="ListParagraph"/>
        <w:numPr>
          <w:ilvl w:val="0"/>
          <w:numId w:val="17"/>
        </w:numPr>
        <w:rPr>
          <w:rFonts w:ascii="Times New Roman" w:hAnsi="Times New Roman" w:cs="Times New Roman"/>
        </w:rPr>
      </w:pPr>
      <w:r>
        <w:t>copy and send their code to the teacher</w:t>
      </w:r>
    </w:p>
    <w:p w14:paraId="70E2354B" w14:textId="77777777" w:rsidR="00AB2DF3" w:rsidRPr="00F31C45" w:rsidRDefault="00AB2DF3" w:rsidP="00F31C45">
      <w:pPr>
        <w:spacing w:after="160" w:line="240" w:lineRule="auto"/>
        <w:textAlignment w:val="baseline"/>
        <w:rPr>
          <w:b/>
          <w:bCs/>
          <w:color w:val="5A706B"/>
          <w:sz w:val="28"/>
          <w:szCs w:val="28"/>
        </w:rPr>
      </w:pPr>
      <w:r w:rsidRPr="00F31C45">
        <w:rPr>
          <w:b/>
          <w:bCs/>
          <w:color w:val="5A706B"/>
          <w:sz w:val="28"/>
          <w:szCs w:val="28"/>
        </w:rPr>
        <w:t>Materials:</w:t>
      </w:r>
    </w:p>
    <w:p w14:paraId="66FA73DA" w14:textId="1858C0D2" w:rsidR="00F31C45" w:rsidRPr="00AB2DF3" w:rsidRDefault="00F31C45" w:rsidP="00F31C45">
      <w:pPr>
        <w:pStyle w:val="ListParagraph"/>
        <w:numPr>
          <w:ilvl w:val="0"/>
          <w:numId w:val="17"/>
        </w:numPr>
        <w:rPr>
          <w:rFonts w:ascii="Times New Roman" w:hAnsi="Times New Roman" w:cs="Times New Roman"/>
        </w:rPr>
      </w:pPr>
      <w:hyperlink r:id="rId9" w:history="1">
        <w:r w:rsidRPr="00F31C45">
          <w:rPr>
            <w:rStyle w:val="Hyperlink"/>
          </w:rPr>
          <w:t>A 90 second video which demonstrates a tip to copy/paste in the coding editor</w:t>
        </w:r>
      </w:hyperlink>
    </w:p>
    <w:p w14:paraId="073AA841" w14:textId="77777777" w:rsidR="00AB2DF3" w:rsidRPr="00AB2DF3" w:rsidRDefault="00AB2DF3" w:rsidP="00AB2DF3">
      <w:pPr>
        <w:rPr>
          <w:rFonts w:ascii="Times New Roman" w:hAnsi="Times New Roman" w:cs="Times New Roman"/>
        </w:rPr>
      </w:pPr>
    </w:p>
    <w:p w14:paraId="14978959" w14:textId="77777777" w:rsidR="00D01790" w:rsidRPr="0076212F" w:rsidRDefault="005C51C5" w:rsidP="00D01790">
      <w:pPr>
        <w:spacing w:after="0" w:line="240" w:lineRule="auto"/>
        <w:rPr>
          <w:rFonts w:ascii="Times New Roman" w:eastAsia="Times New Roman" w:hAnsi="Times New Roman" w:cs="Times New Roman"/>
        </w:rPr>
      </w:pPr>
      <w:r>
        <w:rPr>
          <w:rFonts w:ascii="Times New Roman" w:eastAsia="Times New Roman" w:hAnsi="Times New Roman" w:cs="Times New Roman"/>
          <w:noProof/>
        </w:rPr>
        <w:pict w14:anchorId="2FD70A46">
          <v:rect id="_x0000_i1025" alt="" style="width:398.75pt;height:.05pt;mso-width-percent:0;mso-height-percent:0;mso-width-percent:0;mso-height-percent:0" o:hrpct="852" o:hralign="center" o:hrstd="t" o:hr="t" fillcolor="#a0a0a0" stroked="f"/>
        </w:pict>
      </w:r>
    </w:p>
    <w:p w14:paraId="147CD8DA" w14:textId="0CF9A80A" w:rsidR="00D01790" w:rsidRDefault="00F31C45" w:rsidP="00D01790">
      <w:pPr>
        <w:spacing w:line="240" w:lineRule="auto"/>
        <w:rPr>
          <w:b/>
          <w:bCs/>
          <w:color w:val="5A706B"/>
          <w:sz w:val="28"/>
          <w:szCs w:val="28"/>
        </w:rPr>
      </w:pPr>
      <w:r>
        <w:rPr>
          <w:b/>
          <w:bCs/>
          <w:color w:val="5A706B"/>
          <w:sz w:val="28"/>
          <w:szCs w:val="28"/>
        </w:rPr>
        <w:t>Lesson Steps:</w:t>
      </w:r>
    </w:p>
    <w:p w14:paraId="622F05FB" w14:textId="27D0C757" w:rsidR="00F31C45" w:rsidRDefault="009754A1" w:rsidP="009754A1">
      <w:pPr>
        <w:spacing w:line="240" w:lineRule="auto"/>
        <w:ind w:firstLine="360"/>
        <w:rPr>
          <w:b/>
          <w:bCs/>
        </w:rPr>
      </w:pPr>
      <w:r>
        <w:rPr>
          <w:b/>
          <w:bCs/>
        </w:rPr>
        <w:t xml:space="preserve">Teacher directs and supports as students </w:t>
      </w:r>
      <w:r w:rsidR="00F31C45">
        <w:rPr>
          <w:b/>
          <w:bCs/>
        </w:rPr>
        <w:t>retrieve previous code</w:t>
      </w:r>
    </w:p>
    <w:p w14:paraId="65D60AF9" w14:textId="37C0E286" w:rsidR="00F31C45" w:rsidRDefault="009754A1" w:rsidP="00F31C45">
      <w:pPr>
        <w:spacing w:line="240" w:lineRule="auto"/>
        <w:ind w:firstLine="360"/>
        <w:rPr>
          <w:b/>
          <w:bCs/>
        </w:rPr>
      </w:pPr>
      <w:r>
        <w:rPr>
          <w:b/>
          <w:bCs/>
        </w:rPr>
        <w:t>Teacher describes the purpose and necessity of comments</w:t>
      </w:r>
      <w:r w:rsidR="00F31C45">
        <w:rPr>
          <w:b/>
          <w:bCs/>
        </w:rPr>
        <w:t xml:space="preserve"> </w:t>
      </w:r>
    </w:p>
    <w:p w14:paraId="135866FF" w14:textId="3E545FCC" w:rsidR="009754A1" w:rsidRPr="009754A1" w:rsidRDefault="009754A1" w:rsidP="009754A1">
      <w:pPr>
        <w:spacing w:line="240" w:lineRule="auto"/>
        <w:ind w:firstLine="360"/>
      </w:pPr>
      <w:r>
        <w:t xml:space="preserve">Introduce the necessity of comments, and one role; comments describe code. </w:t>
      </w:r>
    </w:p>
    <w:p w14:paraId="4BA0C0F9" w14:textId="77777777" w:rsidR="009754A1" w:rsidRDefault="009754A1" w:rsidP="00F31C45">
      <w:pPr>
        <w:spacing w:line="240" w:lineRule="auto"/>
        <w:ind w:firstLine="360"/>
        <w:rPr>
          <w:b/>
          <w:bCs/>
        </w:rPr>
      </w:pPr>
      <w:r>
        <w:rPr>
          <w:b/>
          <w:bCs/>
        </w:rPr>
        <w:t xml:space="preserve">Teacher leads a brief discussion </w:t>
      </w:r>
    </w:p>
    <w:p w14:paraId="459B0B89" w14:textId="3E546710" w:rsidR="00894962" w:rsidRDefault="009754A1" w:rsidP="00F31C45">
      <w:pPr>
        <w:spacing w:line="240" w:lineRule="auto"/>
        <w:ind w:firstLine="360"/>
      </w:pPr>
      <w:r>
        <w:t xml:space="preserve">Ask the class about the errors and challenges they experienced in their last lesson. </w:t>
      </w:r>
      <w:r w:rsidR="00894962">
        <w:t>Teacher describes syntax errors (the errors the coding editor finds) Teacher asks students for specific syntax errors (misspells, missing delimeters) Teacher prompts students to describe what their code looks like when there are errors (squiggly lines, error messages)</w:t>
      </w:r>
    </w:p>
    <w:p w14:paraId="713C42EE" w14:textId="08622335" w:rsidR="00894962" w:rsidRPr="00894962" w:rsidRDefault="00894962" w:rsidP="00F31C45">
      <w:pPr>
        <w:spacing w:line="240" w:lineRule="auto"/>
        <w:ind w:firstLine="360"/>
        <w:rPr>
          <w:b/>
          <w:bCs/>
        </w:rPr>
      </w:pPr>
      <w:r w:rsidRPr="00894962">
        <w:rPr>
          <w:b/>
          <w:bCs/>
        </w:rPr>
        <w:t>Teacher reassurance</w:t>
      </w:r>
      <w:r>
        <w:rPr>
          <w:b/>
          <w:bCs/>
        </w:rPr>
        <w:t xml:space="preserve"> script</w:t>
      </w:r>
    </w:p>
    <w:p w14:paraId="482103BA" w14:textId="2B5FA663" w:rsidR="009754A1" w:rsidRPr="009754A1" w:rsidRDefault="00894962" w:rsidP="00F31C45">
      <w:pPr>
        <w:spacing w:line="240" w:lineRule="auto"/>
        <w:ind w:firstLine="360"/>
      </w:pPr>
      <w:r>
        <w:t>“Errors are a part of coding. We all experience them. With practice and skills we improve, and the coding editor helps us find them. One strategy we can use to avoid errors is to re-use working code instead o</w:t>
      </w:r>
      <w:r w:rsidR="00181531">
        <w:t>f</w:t>
      </w:r>
      <w:r>
        <w:t xml:space="preserve"> rewriting it.”</w:t>
      </w:r>
    </w:p>
    <w:p w14:paraId="2794D5F9" w14:textId="77777777" w:rsidR="00894962" w:rsidRDefault="00894962" w:rsidP="00894962">
      <w:pPr>
        <w:spacing w:line="240" w:lineRule="auto"/>
        <w:ind w:firstLine="360"/>
        <w:rPr>
          <w:rFonts w:ascii="Arial" w:eastAsia="Times New Roman" w:hAnsi="Arial" w:cs="Arial"/>
          <w:color w:val="000000"/>
        </w:rPr>
      </w:pPr>
      <w:r>
        <w:rPr>
          <w:b/>
          <w:bCs/>
        </w:rPr>
        <w:lastRenderedPageBreak/>
        <w:t xml:space="preserve">Teacher presents brief copy/paste skill video </w:t>
      </w:r>
      <w:r>
        <w:rPr>
          <w:rFonts w:ascii="Arial" w:eastAsia="Times New Roman" w:hAnsi="Arial" w:cs="Arial"/>
          <w:color w:val="000000"/>
        </w:rPr>
        <w:t>(or teacher demonstrates)</w:t>
      </w:r>
    </w:p>
    <w:p w14:paraId="63DF0D81" w14:textId="06F23D41" w:rsidR="009754A1" w:rsidRDefault="00894962" w:rsidP="00894962">
      <w:pPr>
        <w:spacing w:line="240" w:lineRule="auto"/>
        <w:ind w:firstLine="360"/>
        <w:rPr>
          <w:b/>
          <w:bCs/>
        </w:rPr>
      </w:pPr>
      <w:r w:rsidRPr="0005567D">
        <w:rPr>
          <w:b/>
          <w:bCs/>
        </w:rPr>
        <w:t>Core Coding Activity</w:t>
      </w:r>
    </w:p>
    <w:p w14:paraId="6013E2CF" w14:textId="43C86D45" w:rsidR="00894962" w:rsidRDefault="00894962" w:rsidP="00894962">
      <w:pPr>
        <w:spacing w:line="240" w:lineRule="auto"/>
        <w:ind w:firstLine="360"/>
      </w:pPr>
      <w:r w:rsidRPr="00894962">
        <w:t>After adjusting comment and watching the skill video, student apply their skill to creating a multiline project with output using player.say</w:t>
      </w:r>
    </w:p>
    <w:p w14:paraId="2EC2E084" w14:textId="4C786A68" w:rsidR="00894962" w:rsidRPr="00894962" w:rsidRDefault="00894962" w:rsidP="00894962">
      <w:pPr>
        <w:spacing w:line="240" w:lineRule="auto"/>
        <w:ind w:firstLine="360"/>
      </w:pPr>
      <w:r>
        <w:t>After completing their project, they copy their entire coding project and share it by pasting into an email, with a good subject line (using class naming standards.)</w:t>
      </w:r>
    </w:p>
    <w:p w14:paraId="79929004" w14:textId="47B1CE1A" w:rsidR="009913FB" w:rsidRDefault="009913FB" w:rsidP="009913FB">
      <w:pPr>
        <w:spacing w:line="240" w:lineRule="auto"/>
        <w:ind w:firstLine="360"/>
        <w:rPr>
          <w:b/>
          <w:bCs/>
        </w:rPr>
      </w:pPr>
      <w:r w:rsidRPr="009913FB">
        <w:rPr>
          <w:b/>
          <w:bCs/>
        </w:rPr>
        <w:t>Teacher-led discussion and vocabulary</w:t>
      </w:r>
    </w:p>
    <w:p w14:paraId="6AF95388" w14:textId="62195423" w:rsidR="009913FB" w:rsidRPr="009913FB" w:rsidRDefault="009913FB" w:rsidP="009913FB">
      <w:pPr>
        <w:spacing w:line="240" w:lineRule="auto"/>
        <w:ind w:firstLine="360"/>
      </w:pPr>
      <w:r>
        <w:t>Including</w:t>
      </w:r>
      <w:r w:rsidRPr="009913FB">
        <w:t xml:space="preserve"> vocabulary words such as syntax</w:t>
      </w:r>
      <w:r>
        <w:t>, sequential and output, teacher leads a discussion.</w:t>
      </w:r>
    </w:p>
    <w:p w14:paraId="06ABD3B5" w14:textId="77777777" w:rsidR="009913FB" w:rsidRPr="009913FB" w:rsidRDefault="009913FB" w:rsidP="009913FB">
      <w:pPr>
        <w:pStyle w:val="ListParagraph"/>
        <w:numPr>
          <w:ilvl w:val="0"/>
          <w:numId w:val="21"/>
        </w:numPr>
        <w:spacing w:after="0" w:line="480" w:lineRule="auto"/>
        <w:rPr>
          <w:rFonts w:ascii="Times New Roman" w:eastAsia="Times New Roman" w:hAnsi="Times New Roman" w:cs="Times New Roman"/>
        </w:rPr>
      </w:pPr>
      <w:r w:rsidRPr="009913FB">
        <w:rPr>
          <w:rFonts w:ascii="Arial" w:eastAsia="Times New Roman" w:hAnsi="Arial" w:cs="Arial"/>
          <w:color w:val="000000"/>
        </w:rPr>
        <w:t>What did you notice when you clicked the start button?</w:t>
      </w:r>
    </w:p>
    <w:p w14:paraId="08E56999" w14:textId="77777777" w:rsidR="009913FB" w:rsidRPr="009913FB" w:rsidRDefault="009913FB" w:rsidP="009913FB">
      <w:pPr>
        <w:pStyle w:val="ListParagraph"/>
        <w:numPr>
          <w:ilvl w:val="0"/>
          <w:numId w:val="21"/>
        </w:numPr>
        <w:spacing w:after="0" w:line="480" w:lineRule="auto"/>
        <w:rPr>
          <w:rFonts w:ascii="Times New Roman" w:eastAsia="Times New Roman" w:hAnsi="Times New Roman" w:cs="Times New Roman"/>
        </w:rPr>
      </w:pPr>
      <w:r w:rsidRPr="009913FB">
        <w:rPr>
          <w:rFonts w:ascii="Arial" w:eastAsia="Times New Roman" w:hAnsi="Arial" w:cs="Arial"/>
          <w:color w:val="000000"/>
        </w:rPr>
        <w:t>Did your code run successfully? How do you know?</w:t>
      </w:r>
    </w:p>
    <w:p w14:paraId="6410D7D0" w14:textId="77777777" w:rsidR="009913FB" w:rsidRPr="009913FB" w:rsidRDefault="009913FB" w:rsidP="009913FB">
      <w:pPr>
        <w:pStyle w:val="ListParagraph"/>
        <w:numPr>
          <w:ilvl w:val="0"/>
          <w:numId w:val="21"/>
        </w:numPr>
        <w:spacing w:after="0" w:line="480" w:lineRule="auto"/>
        <w:rPr>
          <w:rFonts w:ascii="Times New Roman" w:eastAsia="Times New Roman" w:hAnsi="Times New Roman" w:cs="Times New Roman"/>
        </w:rPr>
      </w:pPr>
      <w:r w:rsidRPr="009913FB">
        <w:rPr>
          <w:rFonts w:ascii="Arial" w:eastAsia="Times New Roman" w:hAnsi="Arial" w:cs="Arial"/>
          <w:color w:val="000000"/>
        </w:rPr>
        <w:t>Did you enjoy adding your own message to the Minecraft world?</w:t>
      </w:r>
    </w:p>
    <w:p w14:paraId="75344078" w14:textId="77777777" w:rsidR="009913FB" w:rsidRPr="009913FB" w:rsidRDefault="009913FB" w:rsidP="009913FB">
      <w:pPr>
        <w:pStyle w:val="ListParagraph"/>
        <w:numPr>
          <w:ilvl w:val="0"/>
          <w:numId w:val="21"/>
        </w:numPr>
        <w:spacing w:after="0" w:line="480" w:lineRule="auto"/>
        <w:rPr>
          <w:rFonts w:ascii="Times New Roman" w:eastAsia="Times New Roman" w:hAnsi="Times New Roman" w:cs="Times New Roman"/>
        </w:rPr>
      </w:pPr>
      <w:r w:rsidRPr="009913FB">
        <w:rPr>
          <w:rFonts w:ascii="Arial" w:eastAsia="Times New Roman" w:hAnsi="Arial" w:cs="Arial"/>
          <w:color w:val="000000"/>
        </w:rPr>
        <w:t>When you created more than one line of code, what was the order of the messages?</w:t>
      </w:r>
    </w:p>
    <w:p w14:paraId="540F638D" w14:textId="77777777" w:rsidR="009913FB" w:rsidRPr="00413766" w:rsidRDefault="009913FB" w:rsidP="009913FB">
      <w:pPr>
        <w:pStyle w:val="Heading3"/>
        <w:keepNext/>
        <w:keepLines/>
        <w:rPr>
          <w:shd w:val="clear" w:color="auto" w:fill="FFFFFF"/>
        </w:rPr>
      </w:pPr>
      <w:r w:rsidRPr="00413766">
        <w:rPr>
          <w:shd w:val="clear" w:color="auto" w:fill="FFFFFF"/>
        </w:rPr>
        <w:t>Teacher Prep:</w:t>
      </w:r>
    </w:p>
    <w:p w14:paraId="3C285239" w14:textId="2D3D217C" w:rsidR="009913FB" w:rsidRDefault="009913FB" w:rsidP="009913FB">
      <w:pPr>
        <w:pStyle w:val="BodyText"/>
        <w:rPr>
          <w:i/>
          <w:iCs/>
          <w:sz w:val="21"/>
          <w:szCs w:val="21"/>
        </w:rPr>
      </w:pPr>
      <w:r w:rsidRPr="00B43BC2">
        <w:rPr>
          <w:i/>
          <w:iCs/>
          <w:sz w:val="21"/>
          <w:szCs w:val="21"/>
        </w:rPr>
        <w:t xml:space="preserve">Assessment in this lesson </w:t>
      </w:r>
      <w:r>
        <w:rPr>
          <w:i/>
          <w:iCs/>
          <w:sz w:val="21"/>
          <w:szCs w:val="21"/>
        </w:rPr>
        <w:t>deliberately uses necessary classroom skills, such as emailing the teacher, using preferred naming, and copying coding projects.</w:t>
      </w:r>
      <w:r w:rsidRPr="00B43BC2">
        <w:rPr>
          <w:i/>
          <w:iCs/>
          <w:sz w:val="21"/>
          <w:szCs w:val="21"/>
        </w:rPr>
        <w:t>. The recommended approach is to</w:t>
      </w:r>
      <w:r>
        <w:rPr>
          <w:i/>
          <w:iCs/>
          <w:sz w:val="21"/>
          <w:szCs w:val="21"/>
        </w:rPr>
        <w:t xml:space="preserve"> </w:t>
      </w:r>
      <w:r w:rsidRPr="00B43BC2">
        <w:rPr>
          <w:i/>
          <w:iCs/>
          <w:sz w:val="21"/>
          <w:szCs w:val="21"/>
        </w:rPr>
        <w:t>confirm that each student</w:t>
      </w:r>
      <w:r>
        <w:rPr>
          <w:i/>
          <w:iCs/>
          <w:sz w:val="21"/>
          <w:szCs w:val="21"/>
        </w:rPr>
        <w:t xml:space="preserve"> has sent the email. Ideal completion includes:</w:t>
      </w:r>
    </w:p>
    <w:p w14:paraId="09D68E93" w14:textId="718EC08C" w:rsidR="009913FB" w:rsidRDefault="009913FB" w:rsidP="009913FB">
      <w:pPr>
        <w:pStyle w:val="BodyText"/>
        <w:numPr>
          <w:ilvl w:val="0"/>
          <w:numId w:val="22"/>
        </w:numPr>
        <w:rPr>
          <w:i/>
          <w:iCs/>
          <w:sz w:val="21"/>
          <w:szCs w:val="21"/>
        </w:rPr>
      </w:pPr>
      <w:r>
        <w:rPr>
          <w:i/>
          <w:iCs/>
          <w:sz w:val="21"/>
          <w:szCs w:val="21"/>
        </w:rPr>
        <w:t>a standard classroom name of the project, e.g. my name U01L02, as directed, in the email subject line</w:t>
      </w:r>
    </w:p>
    <w:p w14:paraId="216F1FA9" w14:textId="5A1DB47D" w:rsidR="009913FB" w:rsidRPr="00B43BC2" w:rsidRDefault="009913FB" w:rsidP="009913FB">
      <w:pPr>
        <w:pStyle w:val="BodyText"/>
        <w:numPr>
          <w:ilvl w:val="0"/>
          <w:numId w:val="22"/>
        </w:numPr>
        <w:rPr>
          <w:i/>
          <w:iCs/>
          <w:sz w:val="21"/>
          <w:szCs w:val="21"/>
        </w:rPr>
      </w:pPr>
      <w:r>
        <w:rPr>
          <w:i/>
          <w:iCs/>
          <w:sz w:val="21"/>
          <w:szCs w:val="21"/>
        </w:rPr>
        <w:t>a copy of working code with 2 comments and 4 unique, appropriate player.say commands</w:t>
      </w:r>
    </w:p>
    <w:p w14:paraId="6CA4E008" w14:textId="7653CB0C" w:rsidR="00D30BE5" w:rsidRPr="00D01790" w:rsidRDefault="00D30BE5" w:rsidP="00D01790">
      <w:pPr>
        <w:pStyle w:val="BodyText"/>
      </w:pPr>
    </w:p>
    <w:sectPr w:rsidR="00D30BE5" w:rsidRPr="00D017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Fira Code">
    <w:panose1 w:val="00000000000000000000"/>
    <w:charset w:val="00"/>
    <w:family w:val="auto"/>
    <w:pitch w:val="fixed"/>
    <w:sig w:usb0="E00002EF" w:usb1="1201F9FB" w:usb2="02002038" w:usb3="00000000" w:csb0="0000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95B34"/>
    <w:multiLevelType w:val="hybridMultilevel"/>
    <w:tmpl w:val="4566D0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01C30E7"/>
    <w:multiLevelType w:val="hybridMultilevel"/>
    <w:tmpl w:val="792AC6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423719"/>
    <w:multiLevelType w:val="hybridMultilevel"/>
    <w:tmpl w:val="ED800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7E7CE3"/>
    <w:multiLevelType w:val="multilevel"/>
    <w:tmpl w:val="CFB4C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7F4BFC"/>
    <w:multiLevelType w:val="multilevel"/>
    <w:tmpl w:val="ADC4CB9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7530C0E"/>
    <w:multiLevelType w:val="multilevel"/>
    <w:tmpl w:val="4DFA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3274AA"/>
    <w:multiLevelType w:val="hybridMultilevel"/>
    <w:tmpl w:val="1A98AB22"/>
    <w:lvl w:ilvl="0" w:tplc="D7D2179C">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8D7609"/>
    <w:multiLevelType w:val="multilevel"/>
    <w:tmpl w:val="0BEA6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0476BA"/>
    <w:multiLevelType w:val="hybridMultilevel"/>
    <w:tmpl w:val="8E7CA322"/>
    <w:lvl w:ilvl="0" w:tplc="54E09A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6611E24"/>
    <w:multiLevelType w:val="multilevel"/>
    <w:tmpl w:val="03EE0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BB5C9C"/>
    <w:multiLevelType w:val="hybridMultilevel"/>
    <w:tmpl w:val="3BD85280"/>
    <w:lvl w:ilvl="0" w:tplc="D7D2179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6E1931"/>
    <w:multiLevelType w:val="multilevel"/>
    <w:tmpl w:val="29BA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FB7779"/>
    <w:multiLevelType w:val="multilevel"/>
    <w:tmpl w:val="4274C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002769">
    <w:abstractNumId w:val="8"/>
  </w:num>
  <w:num w:numId="2" w16cid:durableId="2015646014">
    <w:abstractNumId w:val="6"/>
  </w:num>
  <w:num w:numId="3" w16cid:durableId="1630092166">
    <w:abstractNumId w:val="5"/>
  </w:num>
  <w:num w:numId="4" w16cid:durableId="1534075739">
    <w:abstractNumId w:val="4"/>
  </w:num>
  <w:num w:numId="5" w16cid:durableId="2088454504">
    <w:abstractNumId w:val="7"/>
  </w:num>
  <w:num w:numId="6" w16cid:durableId="1850290950">
    <w:abstractNumId w:val="3"/>
  </w:num>
  <w:num w:numId="7" w16cid:durableId="1425690069">
    <w:abstractNumId w:val="2"/>
  </w:num>
  <w:num w:numId="8" w16cid:durableId="114374770">
    <w:abstractNumId w:val="1"/>
  </w:num>
  <w:num w:numId="9" w16cid:durableId="1579024848">
    <w:abstractNumId w:val="0"/>
  </w:num>
  <w:num w:numId="10" w16cid:durableId="1095050677">
    <w:abstractNumId w:val="12"/>
  </w:num>
  <w:num w:numId="11" w16cid:durableId="2114325676">
    <w:abstractNumId w:val="13"/>
  </w:num>
  <w:num w:numId="12" w16cid:durableId="936253082">
    <w:abstractNumId w:val="14"/>
  </w:num>
  <w:num w:numId="13" w16cid:durableId="313264073">
    <w:abstractNumId w:val="18"/>
  </w:num>
  <w:num w:numId="14" w16cid:durableId="1151218770">
    <w:abstractNumId w:val="16"/>
  </w:num>
  <w:num w:numId="15" w16cid:durableId="1106972091">
    <w:abstractNumId w:val="20"/>
  </w:num>
  <w:num w:numId="16" w16cid:durableId="1296718609">
    <w:abstractNumId w:val="21"/>
  </w:num>
  <w:num w:numId="17" w16cid:durableId="1954940207">
    <w:abstractNumId w:val="10"/>
  </w:num>
  <w:num w:numId="18" w16cid:durableId="247467808">
    <w:abstractNumId w:val="15"/>
  </w:num>
  <w:num w:numId="19" w16cid:durableId="1029140798">
    <w:abstractNumId w:val="17"/>
  </w:num>
  <w:num w:numId="20" w16cid:durableId="1887444191">
    <w:abstractNumId w:val="19"/>
  </w:num>
  <w:num w:numId="21" w16cid:durableId="637804830">
    <w:abstractNumId w:val="9"/>
  </w:num>
  <w:num w:numId="22" w16cid:durableId="14134271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1790"/>
    <w:rsid w:val="00034616"/>
    <w:rsid w:val="0006063C"/>
    <w:rsid w:val="00067F66"/>
    <w:rsid w:val="000B0572"/>
    <w:rsid w:val="001459AB"/>
    <w:rsid w:val="0015074B"/>
    <w:rsid w:val="00172CD3"/>
    <w:rsid w:val="00181531"/>
    <w:rsid w:val="00183395"/>
    <w:rsid w:val="001D1D81"/>
    <w:rsid w:val="001E2642"/>
    <w:rsid w:val="0029639D"/>
    <w:rsid w:val="002A7E3D"/>
    <w:rsid w:val="003173C5"/>
    <w:rsid w:val="00326F90"/>
    <w:rsid w:val="003658DE"/>
    <w:rsid w:val="003F606B"/>
    <w:rsid w:val="0040306C"/>
    <w:rsid w:val="0048086F"/>
    <w:rsid w:val="004E0311"/>
    <w:rsid w:val="005923FC"/>
    <w:rsid w:val="005B6312"/>
    <w:rsid w:val="005C51C5"/>
    <w:rsid w:val="006F017D"/>
    <w:rsid w:val="00792B96"/>
    <w:rsid w:val="008226CD"/>
    <w:rsid w:val="00894962"/>
    <w:rsid w:val="008B55B4"/>
    <w:rsid w:val="008C3E64"/>
    <w:rsid w:val="00902666"/>
    <w:rsid w:val="009754A1"/>
    <w:rsid w:val="009913FB"/>
    <w:rsid w:val="00A25AD4"/>
    <w:rsid w:val="00AA1D8D"/>
    <w:rsid w:val="00AB2DF3"/>
    <w:rsid w:val="00B47730"/>
    <w:rsid w:val="00B5100A"/>
    <w:rsid w:val="00CB0664"/>
    <w:rsid w:val="00D01790"/>
    <w:rsid w:val="00D30BE5"/>
    <w:rsid w:val="00D3679A"/>
    <w:rsid w:val="00D44C5B"/>
    <w:rsid w:val="00E5619A"/>
    <w:rsid w:val="00E8360F"/>
    <w:rsid w:val="00F31C45"/>
    <w:rsid w:val="00F64E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63363A"/>
  <w14:defaultImageDpi w14:val="300"/>
  <w15:docId w15:val="{B0C56439-3A90-9C44-8B1E-27305A1E7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D44C5B"/>
    <w:pPr>
      <w:spacing w:before="120" w:after="120"/>
      <w:outlineLvl w:val="0"/>
    </w:pPr>
    <w:rPr>
      <w:rFonts w:ascii="Fira Code" w:hAnsi="Fira Code"/>
      <w:b/>
      <w:color w:val="4F7F71"/>
      <w:sz w:val="40"/>
    </w:rPr>
  </w:style>
  <w:style w:type="paragraph" w:styleId="Heading2">
    <w:name w:val="heading 2"/>
    <w:basedOn w:val="Normal"/>
    <w:next w:val="Normal"/>
    <w:link w:val="Heading2Char"/>
    <w:autoRedefine/>
    <w:uiPriority w:val="9"/>
    <w:unhideWhenUsed/>
    <w:qFormat/>
    <w:rsid w:val="00D44C5B"/>
    <w:pPr>
      <w:spacing w:after="120"/>
      <w:outlineLvl w:val="1"/>
    </w:pPr>
    <w:rPr>
      <w:rFonts w:ascii="Calibri" w:hAnsi="Calibri"/>
      <w:b/>
      <w:bCs/>
      <w:color w:val="4F7F71"/>
      <w:sz w:val="32"/>
      <w:szCs w:val="32"/>
    </w:rPr>
  </w:style>
  <w:style w:type="paragraph" w:styleId="Heading3">
    <w:name w:val="heading 3"/>
    <w:basedOn w:val="Normal"/>
    <w:next w:val="Normal"/>
    <w:link w:val="Heading3Char"/>
    <w:uiPriority w:val="9"/>
    <w:unhideWhenUsed/>
    <w:qFormat/>
    <w:rsid w:val="004E0311"/>
    <w:pPr>
      <w:outlineLvl w:val="2"/>
    </w:pPr>
    <w:rPr>
      <w:b/>
      <w:bCs/>
      <w:color w:val="5A706B"/>
      <w:sz w:val="28"/>
      <w:szCs w:val="28"/>
    </w:rPr>
  </w:style>
  <w:style w:type="paragraph" w:styleId="Heading4">
    <w:name w:val="heading 4"/>
    <w:basedOn w:val="Normal"/>
    <w:next w:val="Normal"/>
    <w:link w:val="Heading4Char"/>
    <w:uiPriority w:val="9"/>
    <w:unhideWhenUsed/>
    <w:qFormat/>
    <w:rsid w:val="004E0311"/>
    <w:pPr>
      <w:outlineLvl w:val="3"/>
    </w:pPr>
    <w:rPr>
      <w:sz w:val="26"/>
      <w:szCs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B55B4"/>
    <w:rPr>
      <w:rFonts w:ascii="Fira Code" w:hAnsi="Fira Code"/>
      <w:b/>
      <w:color w:val="4F7F71"/>
      <w:sz w:val="40"/>
    </w:rPr>
  </w:style>
  <w:style w:type="character" w:customStyle="1" w:styleId="Heading2Char">
    <w:name w:val="Heading 2 Char"/>
    <w:basedOn w:val="DefaultParagraphFont"/>
    <w:link w:val="Heading2"/>
    <w:uiPriority w:val="9"/>
    <w:rsid w:val="00E5619A"/>
    <w:rPr>
      <w:rFonts w:ascii="Calibri" w:hAnsi="Calibri"/>
      <w:b/>
      <w:bCs/>
      <w:color w:val="4F7F71"/>
      <w:sz w:val="32"/>
      <w:szCs w:val="32"/>
    </w:rPr>
  </w:style>
  <w:style w:type="character" w:customStyle="1" w:styleId="Heading3Char">
    <w:name w:val="Heading 3 Char"/>
    <w:basedOn w:val="DefaultParagraphFont"/>
    <w:link w:val="Heading3"/>
    <w:uiPriority w:val="9"/>
    <w:rsid w:val="004E0311"/>
    <w:rPr>
      <w:b/>
      <w:bCs/>
      <w:color w:val="5A706B"/>
      <w:sz w:val="28"/>
      <w:szCs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D44C5B"/>
    <w:pPr>
      <w:spacing w:after="120"/>
    </w:pPr>
    <w:rPr>
      <w:sz w:val="24"/>
    </w:rPr>
  </w:style>
  <w:style w:type="character" w:customStyle="1" w:styleId="BodyTextChar">
    <w:name w:val="Body Text Char"/>
    <w:basedOn w:val="DefaultParagraphFont"/>
    <w:link w:val="BodyText"/>
    <w:uiPriority w:val="99"/>
    <w:rsid w:val="00D44C5B"/>
    <w:rPr>
      <w:sz w:val="24"/>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4E0311"/>
    <w:rPr>
      <w:sz w:val="26"/>
      <w:szCs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autoRedefine/>
    <w:qFormat/>
    <w:rsid w:val="00172CD3"/>
    <w:pPr>
      <w:keepLines/>
      <w:pBdr>
        <w:top w:val="single" w:sz="4" w:space="8" w:color="595959" w:themeColor="text1" w:themeTint="A6"/>
        <w:left w:val="single" w:sz="4" w:space="8" w:color="595959" w:themeColor="text1" w:themeTint="A6"/>
        <w:bottom w:val="single" w:sz="4" w:space="8" w:color="595959" w:themeColor="text1" w:themeTint="A6"/>
        <w:right w:val="single" w:sz="4" w:space="8" w:color="595959" w:themeColor="text1" w:themeTint="A6"/>
      </w:pBdr>
      <w:shd w:val="clear" w:color="auto" w:fill="F5F5F5"/>
      <w:spacing w:before="120" w:after="120"/>
      <w:ind w:left="432"/>
    </w:pPr>
    <w:rPr>
      <w:rFonts w:ascii="Menlo" w:hAnsi="Menlo"/>
      <w:color w:val="0D0D0D" w:themeColor="text1" w:themeTint="F2"/>
    </w:rPr>
  </w:style>
  <w:style w:type="paragraph" w:customStyle="1" w:styleId="TeacherNote">
    <w:name w:val="TeacherNote"/>
    <w:pPr>
      <w:pBdr>
        <w:top w:val="single" w:sz="8" w:space="8" w:color="E6C200"/>
        <w:left w:val="single" w:sz="8" w:space="8" w:color="E6C200"/>
        <w:bottom w:val="single" w:sz="8" w:space="8" w:color="E6C200"/>
        <w:right w:val="single" w:sz="8" w:space="8" w:color="E6C200"/>
      </w:pBdr>
      <w:shd w:val="clear" w:color="auto" w:fill="FFF8CC"/>
      <w:spacing w:before="80" w:after="120"/>
      <w:ind w:left="144"/>
    </w:pPr>
    <w:rPr>
      <w:rFonts w:ascii="Calibri" w:hAnsi="Calibri"/>
      <w:color w:val="333333"/>
      <w:sz w:val="21"/>
    </w:rPr>
  </w:style>
  <w:style w:type="paragraph" w:styleId="NormalWeb">
    <w:name w:val="Normal (Web)"/>
    <w:basedOn w:val="Normal"/>
    <w:uiPriority w:val="99"/>
    <w:semiHidden/>
    <w:unhideWhenUsed/>
    <w:rsid w:val="008B55B4"/>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Hyperlink">
    <w:name w:val="Hyperlink"/>
    <w:basedOn w:val="DefaultParagraphFont"/>
    <w:uiPriority w:val="99"/>
    <w:unhideWhenUsed/>
    <w:rsid w:val="00F31C45"/>
    <w:rPr>
      <w:color w:val="0000FF" w:themeColor="hyperlink"/>
      <w:u w:val="single"/>
    </w:rPr>
  </w:style>
  <w:style w:type="character" w:styleId="UnresolvedMention">
    <w:name w:val="Unresolved Mention"/>
    <w:basedOn w:val="DefaultParagraphFont"/>
    <w:uiPriority w:val="99"/>
    <w:semiHidden/>
    <w:unhideWhenUsed/>
    <w:rsid w:val="00F31C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drive.google.com/file/d/13jkQ5MuLtfpW1zVRS-FaXHa_LTTMXyyM/view?usp=drive_lin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lexander/Library/Group%20Containers/UBF8T346G9.Office/User%20Content.localized/Templates.localized/BestTeacher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0dce410-6f53-4cab-9505-0a916495c455"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7A7047D9DFF5A4C8222B1019D9C32F1" ma:contentTypeVersion="15" ma:contentTypeDescription="Create a new document." ma:contentTypeScope="" ma:versionID="b01fe385716b93d9e558c14978a6b8a3">
  <xsd:schema xmlns:xsd="http://www.w3.org/2001/XMLSchema" xmlns:xs="http://www.w3.org/2001/XMLSchema" xmlns:p="http://schemas.microsoft.com/office/2006/metadata/properties" xmlns:ns3="e0dce410-6f53-4cab-9505-0a916495c455" xmlns:ns4="fb10d39d-97af-40e5-8c4f-28e72bc8cdb7" targetNamespace="http://schemas.microsoft.com/office/2006/metadata/properties" ma:root="true" ma:fieldsID="85287386e7e8bd9d4b88baa8dc1fb00c" ns3:_="" ns4:_="">
    <xsd:import namespace="e0dce410-6f53-4cab-9505-0a916495c455"/>
    <xsd:import namespace="fb10d39d-97af-40e5-8c4f-28e72bc8cdb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ce410-6f53-4cab-9505-0a916495c4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b10d39d-97af-40e5-8c4f-28e72bc8cdb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2A59BF-1B45-4D76-813E-007E1195C7F0}">
  <ds:schemaRefs>
    <ds:schemaRef ds:uri="http://schemas.microsoft.com/office/2006/metadata/properties"/>
    <ds:schemaRef ds:uri="http://schemas.microsoft.com/office/infopath/2007/PartnerControls"/>
    <ds:schemaRef ds:uri="e0dce410-6f53-4cab-9505-0a916495c455"/>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2CB7DA78-BBE1-4E4B-B9E8-58D8377818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ce410-6f53-4cab-9505-0a916495c455"/>
    <ds:schemaRef ds:uri="fb10d39d-97af-40e5-8c4f-28e72bc8cd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795AA2-7849-4FC0-80F4-15AF03B5EE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BestTeacherTemplate.dotx</Template>
  <TotalTime>1</TotalTime>
  <Pages>2</Pages>
  <Words>446</Words>
  <Characters>2547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Alexander</dc:creator>
  <cp:keywords/>
  <dc:description>generated by python-docx</dc:description>
  <cp:lastModifiedBy>debbie alexander</cp:lastModifiedBy>
  <cp:revision>2</cp:revision>
  <dcterms:created xsi:type="dcterms:W3CDTF">2026-04-26T10:23:00Z</dcterms:created>
  <dcterms:modified xsi:type="dcterms:W3CDTF">2026-04-26T10:23:00Z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0x01010087A7047D9DFF5A4C8222B1019D9C32F1</vt:lpwstr>
  </property>
</Properties>
</file>