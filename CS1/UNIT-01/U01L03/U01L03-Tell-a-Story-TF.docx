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3C56" w14:textId="77777777" w:rsidR="007C1823" w:rsidRDefault="007C1823" w:rsidP="007C1823"/>
    <w:p w14:paraId="421688B6" w14:textId="6741CAD0" w:rsidR="007C1823" w:rsidRDefault="007C1823" w:rsidP="007C1823">
      <w:pPr>
        <w:pStyle w:val="Heading2"/>
      </w:pPr>
      <w:r>
        <w:t>U01 L03 – Tell a Story</w:t>
      </w:r>
    </w:p>
    <w:p w14:paraId="758773F3" w14:textId="4594E38F" w:rsidR="007C1823" w:rsidRDefault="007C1823" w:rsidP="007C1823">
      <w:pPr>
        <w:pStyle w:val="Heading2"/>
      </w:pPr>
      <w:r>
        <w:t>Lesson Summary</w:t>
      </w:r>
    </w:p>
    <w:p w14:paraId="779A9D92" w14:textId="4271F137" w:rsidR="007C1823" w:rsidRPr="007C1823" w:rsidRDefault="007C1823" w:rsidP="007C1823">
      <w:pPr>
        <w:pStyle w:val="BodyText"/>
      </w:pPr>
      <w:r>
        <w:t>Students will continue to explore uses of the player.say command, while using creativity to develop their own story displayed in their Minecraft world.</w:t>
      </w:r>
    </w:p>
    <w:p w14:paraId="68781634" w14:textId="77777777" w:rsidR="007C1823" w:rsidRDefault="007C1823" w:rsidP="007C1823">
      <w:pPr>
        <w:pStyle w:val="BodyText"/>
      </w:pPr>
      <w:r w:rsidRPr="007C1823">
        <w:rPr>
          <w:b/>
          <w:bCs/>
        </w:rPr>
        <w:t>Grade Level:</w:t>
      </w:r>
      <w:r>
        <w:t xml:space="preserve"> Middle School / Intro CS</w:t>
      </w:r>
    </w:p>
    <w:p w14:paraId="1E64851F" w14:textId="77777777" w:rsidR="007C1823" w:rsidRDefault="007C1823" w:rsidP="007C1823">
      <w:pPr>
        <w:pStyle w:val="BodyText"/>
      </w:pPr>
      <w:r w:rsidRPr="007C1823">
        <w:rPr>
          <w:b/>
          <w:bCs/>
        </w:rPr>
        <w:t>Lesson Length</w:t>
      </w:r>
      <w:r>
        <w:t>: 30–45 minutes</w:t>
      </w:r>
    </w:p>
    <w:p w14:paraId="1153AB17" w14:textId="77777777" w:rsidR="007C1823" w:rsidRDefault="007C1823" w:rsidP="007C1823">
      <w:pPr>
        <w:pStyle w:val="BodyText"/>
      </w:pPr>
      <w:r>
        <w:t xml:space="preserve"> </w:t>
      </w:r>
    </w:p>
    <w:p w14:paraId="51D74701" w14:textId="2D25FED5" w:rsidR="007C1823" w:rsidRDefault="007C1823" w:rsidP="007C1823">
      <w:pPr>
        <w:pStyle w:val="Heading2"/>
      </w:pPr>
      <w:r>
        <w:t>Objectives:</w:t>
      </w:r>
    </w:p>
    <w:p w14:paraId="23BF3122" w14:textId="77777777" w:rsidR="007C1823" w:rsidRDefault="007C1823" w:rsidP="007C1823">
      <w:r>
        <w:t>Students will be able to:</w:t>
      </w:r>
    </w:p>
    <w:p w14:paraId="4ACBCD4D" w14:textId="0DD0BA94" w:rsidR="007C1823" w:rsidRDefault="007C1823" w:rsidP="007C1823">
      <w:pPr>
        <w:pStyle w:val="BodyText"/>
        <w:numPr>
          <w:ilvl w:val="0"/>
          <w:numId w:val="11"/>
        </w:numPr>
      </w:pPr>
      <w:r>
        <w:t xml:space="preserve">create at least six </w:t>
      </w:r>
      <w:proofErr w:type="gramStart"/>
      <w:r>
        <w:t>player.say(</w:t>
      </w:r>
      <w:proofErr w:type="gramEnd"/>
      <w:r>
        <w:t>) commands to create a short, meaningful Minecraft-themed story, conversation, or message.</w:t>
      </w:r>
    </w:p>
    <w:p w14:paraId="2B6B21B7" w14:textId="583C528F" w:rsidR="007C1823" w:rsidRPr="001D2068" w:rsidRDefault="007C1823" w:rsidP="007C1823">
      <w:pPr>
        <w:pStyle w:val="Heading3"/>
      </w:pPr>
      <w:r w:rsidRPr="001D2068">
        <w:t>Materials</w:t>
      </w:r>
      <w:r w:rsidR="00003361" w:rsidRPr="001D2068">
        <w:t>:</w:t>
      </w:r>
    </w:p>
    <w:p w14:paraId="47F94485" w14:textId="651371A7" w:rsidR="007C1823" w:rsidRDefault="007C1823" w:rsidP="007C1823">
      <w:pPr>
        <w:pStyle w:val="BodyText"/>
      </w:pPr>
      <w:r w:rsidRPr="00003361">
        <w:t xml:space="preserve">Student Guide: </w:t>
      </w:r>
    </w:p>
    <w:p w14:paraId="3B158EAD" w14:textId="56BEA609" w:rsidR="00FE64F1" w:rsidRDefault="00FE64F1" w:rsidP="007C1823">
      <w:pPr>
        <w:pStyle w:val="BodyText"/>
      </w:pPr>
      <w:r w:rsidRPr="00FE64F1">
        <w:t>https://github.com/GrandmaDeb-rmvx/Minecraft-MakeCode-Python-Curriculum/blob/main/CS1/UNIT-01/U01L03/U01L03-Tell-a-Story-SF.pdf</w:t>
      </w:r>
    </w:p>
    <w:p w14:paraId="64E81193" w14:textId="10F8FD2E" w:rsidR="00003361" w:rsidRPr="00003361" w:rsidRDefault="00003361" w:rsidP="007C1823">
      <w:pPr>
        <w:pStyle w:val="BodyText"/>
      </w:pPr>
      <w:r>
        <w:t>What to say with player.say (plain text)</w:t>
      </w:r>
    </w:p>
    <w:p w14:paraId="78C4AD58" w14:textId="6B5CE4EF" w:rsidR="007C1823" w:rsidRPr="00003361" w:rsidRDefault="00FE64F1" w:rsidP="007C1823">
      <w:pPr>
        <w:pStyle w:val="BodyText"/>
      </w:pPr>
      <w:r w:rsidRPr="00FE64F1">
        <w:t>https://github.com/GrandmaDeb-rmvx/Minecraft-MakeCode-Python-Curriculum/blob/main/Teacher-Resources/What-to-say-with-player-say-SF.pdf</w:t>
      </w:r>
    </w:p>
    <w:p w14:paraId="6BDF3C91" w14:textId="73F34F76" w:rsidR="007C1823" w:rsidRDefault="00003361" w:rsidP="007C1823">
      <w:pPr>
        <w:pStyle w:val="BodyText"/>
      </w:pPr>
      <w:r>
        <w:t xml:space="preserve">What to say with player.say </w:t>
      </w:r>
      <w:r w:rsidR="007C1823" w:rsidRPr="00003361">
        <w:t>(themed document)</w:t>
      </w:r>
    </w:p>
    <w:p w14:paraId="5C897665" w14:textId="586E0D16" w:rsidR="00003361" w:rsidRPr="00003361" w:rsidRDefault="00FE64F1" w:rsidP="007C1823">
      <w:pPr>
        <w:pStyle w:val="BodyText"/>
      </w:pPr>
      <w:r w:rsidRPr="00FE64F1">
        <w:t>https://github.com/GrandmaDeb-rmvx/Minecraft-MakeCode-Python-Curriculum/blob/main/Teacher-Resources/What-to-say-with-player-say-SF-Themed.pdf</w:t>
      </w:r>
    </w:p>
    <w:p w14:paraId="078FD7F2" w14:textId="5A37B88C" w:rsidR="007C1823" w:rsidRDefault="007C1823" w:rsidP="007C1823">
      <w:pPr>
        <w:pStyle w:val="BodyText"/>
      </w:pPr>
    </w:p>
    <w:p w14:paraId="345C11A4" w14:textId="77777777" w:rsidR="007C1823" w:rsidRDefault="007C1823" w:rsidP="007C1823">
      <w:pPr>
        <w:pStyle w:val="Heading3"/>
      </w:pPr>
      <w:r>
        <w:t>Key Teaching Points</w:t>
      </w:r>
    </w:p>
    <w:p w14:paraId="4D2E418A" w14:textId="52172A06" w:rsidR="00003361" w:rsidRDefault="00003361" w:rsidP="00003361">
      <w:pPr>
        <w:pStyle w:val="ListParagraph"/>
        <w:numPr>
          <w:ilvl w:val="0"/>
          <w:numId w:val="12"/>
        </w:numPr>
        <w:ind w:left="450" w:firstLine="0"/>
      </w:pPr>
      <w:r>
        <w:t>Commenting with name and purpose is always included</w:t>
      </w:r>
    </w:p>
    <w:p w14:paraId="4B1D994B" w14:textId="3A78F3D0" w:rsidR="007C1823" w:rsidRDefault="007C1823" w:rsidP="00003361">
      <w:pPr>
        <w:pStyle w:val="ListParagraph"/>
        <w:numPr>
          <w:ilvl w:val="0"/>
          <w:numId w:val="11"/>
        </w:numPr>
        <w:ind w:left="450" w:firstLine="0"/>
      </w:pPr>
      <w:r>
        <w:t xml:space="preserve">Each </w:t>
      </w:r>
      <w:proofErr w:type="gramStart"/>
      <w:r>
        <w:t>player.say(</w:t>
      </w:r>
      <w:proofErr w:type="gramEnd"/>
      <w:r>
        <w:t>) displays one line of dialogue</w:t>
      </w:r>
    </w:p>
    <w:p w14:paraId="498EAE7C" w14:textId="7698822F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>Lines appear in order, reinforcing sequencing</w:t>
      </w:r>
    </w:p>
    <w:p w14:paraId="01C89588" w14:textId="0D5FF66B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>Students must begin a new project</w:t>
      </w:r>
    </w:p>
    <w:p w14:paraId="071D24A7" w14:textId="709426CF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>Emphasis is on quality and meaning, not speed</w:t>
      </w:r>
    </w:p>
    <w:p w14:paraId="71E8DA3F" w14:textId="48EF818B" w:rsidR="001D2068" w:rsidRPr="001D2068" w:rsidRDefault="001D2068" w:rsidP="001D2068">
      <w:pPr>
        <w:pStyle w:val="ListParagraph"/>
        <w:numPr>
          <w:ilvl w:val="0"/>
          <w:numId w:val="12"/>
        </w:numPr>
        <w:ind w:left="450" w:firstLine="0"/>
      </w:pPr>
      <w:r w:rsidRPr="001D2068">
        <w:t>Students select from teacher-approved writing prompts provided in the supplement</w:t>
      </w:r>
    </w:p>
    <w:p w14:paraId="3DC373D9" w14:textId="77777777" w:rsidR="007C1823" w:rsidRDefault="007C1823" w:rsidP="007C1823">
      <w:pPr>
        <w:pStyle w:val="Heading3"/>
      </w:pPr>
      <w:r>
        <w:lastRenderedPageBreak/>
        <w:t>Vocabulary</w:t>
      </w:r>
    </w:p>
    <w:p w14:paraId="0E400F75" w14:textId="77777777" w:rsidR="007C1823" w:rsidRDefault="007C1823" w:rsidP="007C1823">
      <w:r>
        <w:t>•</w:t>
      </w:r>
      <w:r>
        <w:tab/>
        <w:t>Command – an instruction the computer follows</w:t>
      </w:r>
    </w:p>
    <w:p w14:paraId="4A9DBF8A" w14:textId="77777777" w:rsidR="007C1823" w:rsidRDefault="007C1823" w:rsidP="007C1823">
      <w:r>
        <w:t>•</w:t>
      </w:r>
      <w:r>
        <w:tab/>
        <w:t>Sequencing – putting steps in the correct order</w:t>
      </w:r>
    </w:p>
    <w:p w14:paraId="20C9E847" w14:textId="77777777" w:rsidR="007C1823" w:rsidRDefault="007C1823" w:rsidP="007C1823">
      <w:r>
        <w:t>•</w:t>
      </w:r>
      <w:r>
        <w:tab/>
        <w:t>Dialogue – written conversation between characters</w:t>
      </w:r>
    </w:p>
    <w:p w14:paraId="7CE0A8C8" w14:textId="77777777" w:rsidR="007C1823" w:rsidRDefault="007C1823" w:rsidP="007C1823">
      <w:r>
        <w:t xml:space="preserve"> </w:t>
      </w:r>
    </w:p>
    <w:p w14:paraId="51B7FB50" w14:textId="77777777" w:rsidR="007C1823" w:rsidRDefault="007C1823" w:rsidP="007C1823">
      <w:pPr>
        <w:pStyle w:val="Heading3"/>
      </w:pPr>
      <w:r>
        <w:t>Teacher Explanation Script</w:t>
      </w:r>
    </w:p>
    <w:p w14:paraId="1A31133E" w14:textId="77777777" w:rsidR="007C1823" w:rsidRDefault="007C1823" w:rsidP="007C1823">
      <w:r>
        <w:t xml:space="preserve">“Today you’re going to create a short, Minecraft-themed story using </w:t>
      </w:r>
      <w:proofErr w:type="gramStart"/>
      <w:r>
        <w:t>player.say(</w:t>
      </w:r>
      <w:proofErr w:type="gramEnd"/>
      <w:r>
        <w:t>).</w:t>
      </w:r>
    </w:p>
    <w:p w14:paraId="67BBE991" w14:textId="77777777" w:rsidR="007C1823" w:rsidRDefault="007C1823" w:rsidP="007C1823">
      <w:r>
        <w:t>You need at least six commands, and each line of output should mean something.</w:t>
      </w:r>
    </w:p>
    <w:p w14:paraId="2EFC5AC9" w14:textId="77777777" w:rsidR="007C1823" w:rsidRDefault="007C1823" w:rsidP="007C1823">
      <w:r>
        <w:t xml:space="preserve">Each </w:t>
      </w:r>
      <w:proofErr w:type="gramStart"/>
      <w:r>
        <w:t>player.say(</w:t>
      </w:r>
      <w:proofErr w:type="gramEnd"/>
      <w:r>
        <w:t xml:space="preserve">) creates one line of dialogue, and they appear in the order you write them. </w:t>
      </w:r>
    </w:p>
    <w:p w14:paraId="22339535" w14:textId="77777777" w:rsidR="007C1823" w:rsidRDefault="007C1823" w:rsidP="007C1823">
      <w:r>
        <w:t>Make sure you start a new project so your code is clean and easy to read.”</w:t>
      </w:r>
    </w:p>
    <w:p w14:paraId="4E5A5B90" w14:textId="77777777" w:rsidR="001D2068" w:rsidRPr="001D2068" w:rsidRDefault="001D2068" w:rsidP="001D2068">
      <w:r w:rsidRPr="001D2068">
        <w:t xml:space="preserve">Share the document </w:t>
      </w:r>
      <w:r w:rsidRPr="001D2068">
        <w:rPr>
          <w:i/>
          <w:iCs/>
        </w:rPr>
        <w:t>“What to Say with player.say”</w:t>
      </w:r>
      <w:r w:rsidRPr="001D2068">
        <w:t xml:space="preserve"> as the </w:t>
      </w:r>
      <w:r w:rsidRPr="001D2068">
        <w:rPr>
          <w:b/>
          <w:bCs/>
        </w:rPr>
        <w:t>primary source of writing ideas and examples</w:t>
      </w:r>
      <w:r w:rsidRPr="001D2068">
        <w:t>.</w:t>
      </w:r>
    </w:p>
    <w:p w14:paraId="1E309535" w14:textId="77777777" w:rsidR="007C1823" w:rsidRDefault="007C1823" w:rsidP="007C1823">
      <w:r>
        <w:t xml:space="preserve"> </w:t>
      </w:r>
    </w:p>
    <w:p w14:paraId="48D8E74C" w14:textId="21FF989C" w:rsidR="007C1823" w:rsidRPr="007C1823" w:rsidRDefault="007C1823" w:rsidP="007C1823">
      <w:pPr>
        <w:pStyle w:val="Heading3"/>
      </w:pPr>
      <w:r w:rsidRPr="007C1823">
        <w:t xml:space="preserve">Model Example </w:t>
      </w:r>
    </w:p>
    <w:p w14:paraId="442E2EAB" w14:textId="77777777" w:rsidR="007C1823" w:rsidRDefault="007C1823" w:rsidP="007C1823"/>
    <w:p w14:paraId="3AC12AB7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"Cow: Hey, I saw you drop from super high!")</w:t>
      </w:r>
    </w:p>
    <w:p w14:paraId="1F908B18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"Cow: Are you hurt?")</w:t>
      </w:r>
    </w:p>
    <w:p w14:paraId="0734DEAE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"Chicken: I think my feathers slow me down.")</w:t>
      </w:r>
    </w:p>
    <w:p w14:paraId="124F6D37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"Chicken: Plus, I can land on a pillow!")</w:t>
      </w:r>
    </w:p>
    <w:p w14:paraId="0C1D8CB5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"Cow: Do you think I should try it?")</w:t>
      </w:r>
    </w:p>
    <w:p w14:paraId="64ABB84B" w14:textId="77777777" w:rsidR="007C1823" w:rsidRDefault="007C1823" w:rsidP="007C1823">
      <w:pPr>
        <w:pStyle w:val="CodeBlock"/>
      </w:pPr>
      <w:proofErr w:type="gramStart"/>
      <w:r>
        <w:t>player.say(</w:t>
      </w:r>
      <w:proofErr w:type="gramEnd"/>
      <w:r>
        <w:t>"Chicken: Naw, I don't like steak!")</w:t>
      </w:r>
    </w:p>
    <w:p w14:paraId="2ACA0C75" w14:textId="77777777" w:rsidR="007C1823" w:rsidRDefault="007C1823" w:rsidP="007C1823"/>
    <w:p w14:paraId="244CBDF8" w14:textId="77777777" w:rsidR="007C1823" w:rsidRPr="00003361" w:rsidRDefault="007C1823" w:rsidP="007C1823">
      <w:pPr>
        <w:rPr>
          <w:b/>
          <w:bCs/>
          <w:color w:val="5A706B"/>
          <w:sz w:val="28"/>
          <w:szCs w:val="28"/>
        </w:rPr>
      </w:pPr>
      <w:r w:rsidRPr="00003361">
        <w:rPr>
          <w:b/>
          <w:bCs/>
          <w:color w:val="5A706B"/>
          <w:sz w:val="28"/>
          <w:szCs w:val="28"/>
        </w:rPr>
        <w:t>Teaching Notes:</w:t>
      </w:r>
    </w:p>
    <w:p w14:paraId="2F20A84A" w14:textId="289CF447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 xml:space="preserve">Point out </w:t>
      </w:r>
      <w:r w:rsidR="00003361">
        <w:t xml:space="preserve">matching </w:t>
      </w:r>
      <w:r>
        <w:t>quotation marks and parentheses</w:t>
      </w:r>
    </w:p>
    <w:p w14:paraId="12E4E684" w14:textId="2E103297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>Highlight that each line is its own command</w:t>
      </w:r>
    </w:p>
    <w:p w14:paraId="726C224D" w14:textId="79D37338" w:rsidR="007C1823" w:rsidRDefault="007C1823" w:rsidP="00003361">
      <w:pPr>
        <w:pStyle w:val="ListParagraph"/>
        <w:numPr>
          <w:ilvl w:val="0"/>
          <w:numId w:val="12"/>
        </w:numPr>
        <w:ind w:left="450" w:firstLine="0"/>
      </w:pPr>
      <w:r>
        <w:t>Ask students what makes the story “make sense”</w:t>
      </w:r>
    </w:p>
    <w:p w14:paraId="38A43DFA" w14:textId="36BFB583" w:rsidR="00003361" w:rsidRDefault="00003361" w:rsidP="00003361">
      <w:pPr>
        <w:pStyle w:val="ListParagraph"/>
        <w:numPr>
          <w:ilvl w:val="0"/>
          <w:numId w:val="12"/>
        </w:numPr>
        <w:ind w:left="450" w:firstLine="0"/>
      </w:pPr>
      <w:r>
        <w:t>Longer text will wrap around in the status messages</w:t>
      </w:r>
    </w:p>
    <w:p w14:paraId="396CE7B3" w14:textId="77777777" w:rsidR="007C1823" w:rsidRDefault="007C1823" w:rsidP="007C1823">
      <w:r>
        <w:lastRenderedPageBreak/>
        <w:t xml:space="preserve"> </w:t>
      </w:r>
    </w:p>
    <w:p w14:paraId="0007C930" w14:textId="089FF055" w:rsidR="00343A77" w:rsidRPr="00343A77" w:rsidRDefault="00343A77" w:rsidP="00343A77">
      <w:pPr>
        <w:pStyle w:val="Heading3"/>
        <w:keepNext/>
        <w:keepLines/>
        <w:rPr>
          <w:shd w:val="clear" w:color="auto" w:fill="FFFFFF"/>
        </w:rPr>
      </w:pPr>
      <w:r w:rsidRPr="00413766">
        <w:rPr>
          <w:shd w:val="clear" w:color="auto" w:fill="FFFFFF"/>
        </w:rPr>
        <w:t>Lesson Steps</w:t>
      </w:r>
    </w:p>
    <w:p w14:paraId="2E495E12" w14:textId="516164BB" w:rsidR="007C1823" w:rsidRPr="00343A77" w:rsidRDefault="007C1823" w:rsidP="00343A77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1.</w:t>
      </w:r>
      <w:r w:rsidR="00343A77">
        <w:rPr>
          <w:b/>
          <w:bCs/>
        </w:rPr>
        <w:t xml:space="preserve"> </w:t>
      </w:r>
      <w:r w:rsidRPr="00343A77">
        <w:rPr>
          <w:b/>
          <w:bCs/>
        </w:rPr>
        <w:t>Start a new MakeCode Python project</w:t>
      </w:r>
    </w:p>
    <w:p w14:paraId="4FAA9202" w14:textId="74E727E3" w:rsidR="007C1823" w:rsidRPr="00343A77" w:rsidRDefault="007C1823" w:rsidP="00343A77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2.</w:t>
      </w:r>
      <w:r w:rsidR="00343A77">
        <w:rPr>
          <w:b/>
          <w:bCs/>
        </w:rPr>
        <w:t xml:space="preserve"> </w:t>
      </w:r>
      <w:r w:rsidRPr="00343A77">
        <w:rPr>
          <w:b/>
          <w:bCs/>
        </w:rPr>
        <w:t>Choose one approved writing prompt</w:t>
      </w:r>
    </w:p>
    <w:p w14:paraId="5DB03CC7" w14:textId="00EA7B90" w:rsidR="007C1823" w:rsidRPr="00343A77" w:rsidRDefault="007C1823" w:rsidP="00343A77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3.</w:t>
      </w:r>
      <w:r w:rsidR="00343A77">
        <w:rPr>
          <w:b/>
          <w:bCs/>
        </w:rPr>
        <w:t xml:space="preserve"> </w:t>
      </w:r>
      <w:r w:rsidRPr="00343A77">
        <w:rPr>
          <w:b/>
          <w:bCs/>
        </w:rPr>
        <w:t xml:space="preserve">Write at least six </w:t>
      </w:r>
      <w:proofErr w:type="gramStart"/>
      <w:r w:rsidRPr="00343A77">
        <w:rPr>
          <w:b/>
          <w:bCs/>
        </w:rPr>
        <w:t>player.say(</w:t>
      </w:r>
      <w:proofErr w:type="gramEnd"/>
      <w:r w:rsidRPr="00343A77">
        <w:rPr>
          <w:b/>
          <w:bCs/>
        </w:rPr>
        <w:t>) lines</w:t>
      </w:r>
    </w:p>
    <w:p w14:paraId="4D188744" w14:textId="23D3BA6F" w:rsidR="007C1823" w:rsidRPr="00343A77" w:rsidRDefault="007C1823" w:rsidP="00343A77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4.</w:t>
      </w:r>
      <w:r w:rsidR="00343A77">
        <w:rPr>
          <w:b/>
          <w:bCs/>
        </w:rPr>
        <w:t xml:space="preserve"> </w:t>
      </w:r>
      <w:r w:rsidRPr="00343A77">
        <w:rPr>
          <w:b/>
          <w:bCs/>
        </w:rPr>
        <w:t xml:space="preserve">Make sure the message or story: </w:t>
      </w:r>
    </w:p>
    <w:p w14:paraId="0839EE9B" w14:textId="09889D8E" w:rsidR="001D2068" w:rsidRPr="001D2068" w:rsidRDefault="001D2068" w:rsidP="001D2068">
      <w:pPr>
        <w:pStyle w:val="ListParagraph"/>
        <w:numPr>
          <w:ilvl w:val="1"/>
          <w:numId w:val="11"/>
        </w:numPr>
        <w:rPr>
          <w:b/>
          <w:bCs/>
        </w:rPr>
      </w:pPr>
      <w:r w:rsidRPr="001D2068">
        <w:rPr>
          <w:b/>
          <w:bCs/>
        </w:rPr>
        <w:t xml:space="preserve">Is clear and cohesive </w:t>
      </w:r>
    </w:p>
    <w:p w14:paraId="31835506" w14:textId="4AEFF018" w:rsidR="001D2068" w:rsidRPr="001D2068" w:rsidRDefault="001D2068" w:rsidP="001D2068">
      <w:pPr>
        <w:pStyle w:val="ListParagraph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>U</w:t>
      </w:r>
      <w:r w:rsidRPr="001D2068">
        <w:rPr>
          <w:b/>
          <w:bCs/>
        </w:rPr>
        <w:t>ses Minecraft-related context</w:t>
      </w:r>
    </w:p>
    <w:p w14:paraId="69CE00FE" w14:textId="77777777" w:rsidR="007C1823" w:rsidRPr="00343A77" w:rsidRDefault="007C1823" w:rsidP="00343A77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5.</w:t>
      </w:r>
      <w:r w:rsidRPr="00343A77">
        <w:rPr>
          <w:b/>
          <w:bCs/>
        </w:rPr>
        <w:tab/>
        <w:t>Run your code to test it</w:t>
      </w:r>
    </w:p>
    <w:p w14:paraId="34DC02C4" w14:textId="502DD9E1" w:rsidR="007C1823" w:rsidRPr="00FE64F1" w:rsidRDefault="007C1823" w:rsidP="00FE64F1">
      <w:pPr>
        <w:pStyle w:val="ListParagraph"/>
        <w:ind w:left="360"/>
        <w:rPr>
          <w:b/>
          <w:bCs/>
        </w:rPr>
      </w:pPr>
      <w:r w:rsidRPr="00343A77">
        <w:rPr>
          <w:b/>
          <w:bCs/>
        </w:rPr>
        <w:t>6.</w:t>
      </w:r>
      <w:r w:rsidRPr="00343A77">
        <w:rPr>
          <w:b/>
          <w:bCs/>
        </w:rPr>
        <w:tab/>
        <w:t>Turn in your work by creating a share link.</w:t>
      </w:r>
    </w:p>
    <w:p w14:paraId="296F2842" w14:textId="77777777" w:rsidR="00343A77" w:rsidRPr="00413766" w:rsidRDefault="00343A77" w:rsidP="00343A77">
      <w:pPr>
        <w:pStyle w:val="Heading3"/>
        <w:keepNext/>
        <w:keepLines/>
        <w:rPr>
          <w:shd w:val="clear" w:color="auto" w:fill="FFFFFF"/>
        </w:rPr>
      </w:pPr>
      <w:r w:rsidRPr="00413766">
        <w:rPr>
          <w:shd w:val="clear" w:color="auto" w:fill="FFFFFF"/>
        </w:rPr>
        <w:t>Teacher Prep:</w:t>
      </w:r>
    </w:p>
    <w:p w14:paraId="1F700B7D" w14:textId="535003C6" w:rsidR="00343A77" w:rsidRPr="00B43BC2" w:rsidRDefault="00343A77" w:rsidP="00343A77">
      <w:pPr>
        <w:pStyle w:val="BodyText"/>
        <w:rPr>
          <w:i/>
          <w:iCs/>
          <w:sz w:val="21"/>
          <w:szCs w:val="21"/>
        </w:rPr>
      </w:pPr>
      <w:r w:rsidRPr="00B43BC2">
        <w:rPr>
          <w:i/>
          <w:iCs/>
          <w:sz w:val="21"/>
          <w:szCs w:val="21"/>
        </w:rPr>
        <w:t xml:space="preserve">Assessment in this lesson </w:t>
      </w:r>
      <w:r>
        <w:rPr>
          <w:i/>
          <w:iCs/>
          <w:sz w:val="21"/>
          <w:szCs w:val="21"/>
        </w:rPr>
        <w:t xml:space="preserve">moves to link sharing. </w:t>
      </w:r>
      <w:r w:rsidRPr="00B43BC2">
        <w:rPr>
          <w:i/>
          <w:iCs/>
          <w:sz w:val="21"/>
          <w:szCs w:val="21"/>
        </w:rPr>
        <w:t xml:space="preserve">The recommended approach is to </w:t>
      </w:r>
      <w:r>
        <w:rPr>
          <w:i/>
          <w:iCs/>
          <w:sz w:val="21"/>
          <w:szCs w:val="21"/>
        </w:rPr>
        <w:t>have students use email to send their share link as a first step, and in future lessons to share the link in a Learning Management System, if in use.</w:t>
      </w:r>
    </w:p>
    <w:p w14:paraId="3C8C6E73" w14:textId="683861CE" w:rsidR="007C1823" w:rsidRDefault="007C1823" w:rsidP="007C1823"/>
    <w:p w14:paraId="7275F955" w14:textId="77777777" w:rsidR="007C1823" w:rsidRDefault="007C1823" w:rsidP="007C1823">
      <w:r>
        <w:t>Assessment / Success Criteria</w:t>
      </w:r>
    </w:p>
    <w:p w14:paraId="21DAE9CF" w14:textId="05B973EC" w:rsidR="00343A77" w:rsidRDefault="00343A77" w:rsidP="00343A77">
      <w:r>
        <w:rPr>
          <w:rFonts w:ascii="Apple Color Emoji" w:hAnsi="Apple Color Emoji" w:cs="Apple Color Emoji"/>
        </w:rPr>
        <w:t>✅</w:t>
      </w:r>
      <w:r>
        <w:t xml:space="preserve"> New project was started</w:t>
      </w:r>
    </w:p>
    <w:p w14:paraId="57E9102A" w14:textId="21CE7A20" w:rsidR="00343A77" w:rsidRDefault="00343A77" w:rsidP="00343A77">
      <w:r>
        <w:rPr>
          <w:rFonts w:ascii="Apple Color Emoji" w:hAnsi="Apple Color Emoji" w:cs="Apple Color Emoji"/>
        </w:rPr>
        <w:t>✅</w:t>
      </w:r>
      <w:r>
        <w:t xml:space="preserve"> File naming conventions are followed</w:t>
      </w:r>
    </w:p>
    <w:p w14:paraId="544E38E2" w14:textId="4F2427C6" w:rsidR="00343A77" w:rsidRDefault="00343A77" w:rsidP="00343A77">
      <w:r>
        <w:rPr>
          <w:rFonts w:ascii="Apple Color Emoji" w:hAnsi="Apple Color Emoji" w:cs="Apple Color Emoji"/>
        </w:rPr>
        <w:t>✅</w:t>
      </w:r>
      <w:r>
        <w:t xml:space="preserve"> Commenting conventions are followed</w:t>
      </w:r>
    </w:p>
    <w:p w14:paraId="00DC649C" w14:textId="76647CBC" w:rsidR="007C1823" w:rsidRDefault="007C1823" w:rsidP="00343A77">
      <w:r>
        <w:rPr>
          <w:rFonts w:ascii="Apple Color Emoji" w:hAnsi="Apple Color Emoji" w:cs="Apple Color Emoji"/>
        </w:rPr>
        <w:t>✅</w:t>
      </w:r>
      <w:r>
        <w:t xml:space="preserve"> Uses 6 or more </w:t>
      </w:r>
      <w:proofErr w:type="gramStart"/>
      <w:r>
        <w:t>player.say(</w:t>
      </w:r>
      <w:proofErr w:type="gramEnd"/>
      <w:r>
        <w:t>) commands</w:t>
      </w:r>
    </w:p>
    <w:p w14:paraId="0719049D" w14:textId="5D1C19C9" w:rsidR="007C1823" w:rsidRDefault="007C1823" w:rsidP="00343A77">
      <w:r>
        <w:rPr>
          <w:rFonts w:ascii="Apple Color Emoji" w:hAnsi="Apple Color Emoji" w:cs="Apple Color Emoji"/>
        </w:rPr>
        <w:t>✅</w:t>
      </w:r>
      <w:r>
        <w:t xml:space="preserve"> Content is clear and meaningful</w:t>
      </w:r>
    </w:p>
    <w:p w14:paraId="65D2A12C" w14:textId="77777777" w:rsidR="007C1823" w:rsidRDefault="007C1823" w:rsidP="007C1823">
      <w:r>
        <w:t>Early Finisher / Extension Ideas</w:t>
      </w:r>
    </w:p>
    <w:p w14:paraId="5C7E0048" w14:textId="4719F0CA" w:rsidR="007C1823" w:rsidRDefault="007C1823" w:rsidP="00343A77">
      <w:pPr>
        <w:pStyle w:val="ListParagraph"/>
        <w:numPr>
          <w:ilvl w:val="0"/>
          <w:numId w:val="12"/>
        </w:numPr>
        <w:ind w:left="450" w:firstLine="0"/>
      </w:pPr>
      <w:r>
        <w:t>Add character names to every line</w:t>
      </w:r>
    </w:p>
    <w:p w14:paraId="68DDA830" w14:textId="67380E49" w:rsidR="007C1823" w:rsidRDefault="007C1823" w:rsidP="00343A77">
      <w:pPr>
        <w:pStyle w:val="ListParagraph"/>
        <w:numPr>
          <w:ilvl w:val="0"/>
          <w:numId w:val="12"/>
        </w:numPr>
        <w:ind w:left="450" w:firstLine="0"/>
      </w:pPr>
      <w:r>
        <w:t>Rewrite for better word choice</w:t>
      </w:r>
    </w:p>
    <w:p w14:paraId="1A8A3812" w14:textId="5DE26F40" w:rsidR="007C1823" w:rsidRDefault="007C1823" w:rsidP="00343A77">
      <w:pPr>
        <w:pStyle w:val="ListParagraph"/>
        <w:numPr>
          <w:ilvl w:val="0"/>
          <w:numId w:val="12"/>
        </w:numPr>
        <w:ind w:left="450" w:firstLine="0"/>
      </w:pPr>
      <w:r>
        <w:t>Turn hints into a tutorial message</w:t>
      </w:r>
    </w:p>
    <w:p w14:paraId="4395BCF7" w14:textId="7E069201" w:rsidR="007C1823" w:rsidRDefault="007C1823" w:rsidP="00343A77">
      <w:pPr>
        <w:pStyle w:val="ListParagraph"/>
        <w:numPr>
          <w:ilvl w:val="0"/>
          <w:numId w:val="12"/>
        </w:numPr>
        <w:ind w:left="450" w:firstLine="0"/>
      </w:pPr>
      <w:r>
        <w:t>Add humor while staying appropriate</w:t>
      </w:r>
    </w:p>
    <w:p w14:paraId="627F32EF" w14:textId="77777777" w:rsidR="007C1823" w:rsidRDefault="007C1823" w:rsidP="007C1823"/>
    <w:p w14:paraId="44D1E78C" w14:textId="77777777" w:rsidR="007C1823" w:rsidRDefault="007C1823" w:rsidP="007C1823">
      <w:r>
        <w:t>Standards Alignment</w:t>
      </w:r>
    </w:p>
    <w:p w14:paraId="0C1142C5" w14:textId="0A0C5FCD" w:rsidR="00D30BE5" w:rsidRPr="007C1823" w:rsidRDefault="007C1823" w:rsidP="00FE64F1">
      <w:r>
        <w:t xml:space="preserve">This lesson develops early skills aligned with ISTE Creative Communicator and Innovative Designer by having </w:t>
      </w:r>
      <w:proofErr w:type="gramStart"/>
      <w:r>
        <w:t>students</w:t>
      </w:r>
      <w:proofErr w:type="gramEnd"/>
      <w:r>
        <w:t xml:space="preserve"> express ideas clearly through code and revise their work within structured constraints.</w:t>
      </w:r>
    </w:p>
    <w:sectPr w:rsidR="00D30BE5" w:rsidRPr="007C18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40354"/>
    <w:multiLevelType w:val="hybridMultilevel"/>
    <w:tmpl w:val="D1E24E0A"/>
    <w:lvl w:ilvl="0" w:tplc="E72ADCEC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A74F0"/>
    <w:multiLevelType w:val="hybridMultilevel"/>
    <w:tmpl w:val="2622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E7CE3"/>
    <w:multiLevelType w:val="multilevel"/>
    <w:tmpl w:val="CFB4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002769">
    <w:abstractNumId w:val="8"/>
  </w:num>
  <w:num w:numId="2" w16cid:durableId="2015646014">
    <w:abstractNumId w:val="6"/>
  </w:num>
  <w:num w:numId="3" w16cid:durableId="1630092166">
    <w:abstractNumId w:val="5"/>
  </w:num>
  <w:num w:numId="4" w16cid:durableId="1534075739">
    <w:abstractNumId w:val="4"/>
  </w:num>
  <w:num w:numId="5" w16cid:durableId="2088454504">
    <w:abstractNumId w:val="7"/>
  </w:num>
  <w:num w:numId="6" w16cid:durableId="1850290950">
    <w:abstractNumId w:val="3"/>
  </w:num>
  <w:num w:numId="7" w16cid:durableId="1425690069">
    <w:abstractNumId w:val="2"/>
  </w:num>
  <w:num w:numId="8" w16cid:durableId="114374770">
    <w:abstractNumId w:val="1"/>
  </w:num>
  <w:num w:numId="9" w16cid:durableId="1579024848">
    <w:abstractNumId w:val="0"/>
  </w:num>
  <w:num w:numId="10" w16cid:durableId="1095050677">
    <w:abstractNumId w:val="11"/>
  </w:num>
  <w:num w:numId="11" w16cid:durableId="128865769">
    <w:abstractNumId w:val="10"/>
  </w:num>
  <w:num w:numId="12" w16cid:durableId="1188181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1823"/>
    <w:rsid w:val="00003361"/>
    <w:rsid w:val="00034616"/>
    <w:rsid w:val="0006063C"/>
    <w:rsid w:val="00067F66"/>
    <w:rsid w:val="000B0572"/>
    <w:rsid w:val="000B4DD9"/>
    <w:rsid w:val="001459AB"/>
    <w:rsid w:val="0015074B"/>
    <w:rsid w:val="00172CD3"/>
    <w:rsid w:val="001D1D81"/>
    <w:rsid w:val="001D2068"/>
    <w:rsid w:val="001E2642"/>
    <w:rsid w:val="0029639D"/>
    <w:rsid w:val="002A7E3D"/>
    <w:rsid w:val="003173C5"/>
    <w:rsid w:val="00326F90"/>
    <w:rsid w:val="00343A77"/>
    <w:rsid w:val="003658DE"/>
    <w:rsid w:val="003F606B"/>
    <w:rsid w:val="0048086F"/>
    <w:rsid w:val="004E0311"/>
    <w:rsid w:val="005923FC"/>
    <w:rsid w:val="005B6312"/>
    <w:rsid w:val="006F017D"/>
    <w:rsid w:val="00792B96"/>
    <w:rsid w:val="007C1823"/>
    <w:rsid w:val="008226CD"/>
    <w:rsid w:val="00826B2C"/>
    <w:rsid w:val="008B55B4"/>
    <w:rsid w:val="008C3E64"/>
    <w:rsid w:val="00902666"/>
    <w:rsid w:val="00A25AD4"/>
    <w:rsid w:val="00AA1D8D"/>
    <w:rsid w:val="00B47730"/>
    <w:rsid w:val="00B5100A"/>
    <w:rsid w:val="00CB0664"/>
    <w:rsid w:val="00D30BE5"/>
    <w:rsid w:val="00D3679A"/>
    <w:rsid w:val="00D44C5B"/>
    <w:rsid w:val="00E5619A"/>
    <w:rsid w:val="00E8360F"/>
    <w:rsid w:val="00F64E45"/>
    <w:rsid w:val="00FC693F"/>
    <w:rsid w:val="00FE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5FD4"/>
  <w14:defaultImageDpi w14:val="300"/>
  <w15:docId w15:val="{3FD157FC-49A2-BA4C-B612-488C8973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44C5B"/>
    <w:pPr>
      <w:spacing w:before="120" w:after="120"/>
      <w:outlineLvl w:val="0"/>
    </w:pPr>
    <w:rPr>
      <w:rFonts w:ascii="Fira Code" w:hAnsi="Fira Code"/>
      <w:b/>
      <w:color w:val="4F7F71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4C5B"/>
    <w:pPr>
      <w:spacing w:after="120"/>
      <w:outlineLvl w:val="1"/>
    </w:pPr>
    <w:rPr>
      <w:rFonts w:ascii="Calibri" w:hAnsi="Calibri"/>
      <w:b/>
      <w:bCs/>
      <w:color w:val="4F7F7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311"/>
    <w:pPr>
      <w:outlineLvl w:val="2"/>
    </w:pPr>
    <w:rPr>
      <w:b/>
      <w:bCs/>
      <w:color w:val="5A706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311"/>
    <w:pPr>
      <w:outlineLvl w:val="3"/>
    </w:pPr>
    <w:rPr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B55B4"/>
    <w:rPr>
      <w:rFonts w:ascii="Fira Code" w:hAnsi="Fira Code"/>
      <w:b/>
      <w:color w:val="4F7F71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19A"/>
    <w:rPr>
      <w:rFonts w:ascii="Calibri" w:hAnsi="Calibri"/>
      <w:b/>
      <w:bCs/>
      <w:color w:val="4F7F7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311"/>
    <w:rPr>
      <w:b/>
      <w:bCs/>
      <w:color w:val="5A706B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44C5B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4C5B"/>
    <w:rPr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4E0311"/>
    <w:rPr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autoRedefine/>
    <w:qFormat/>
    <w:rsid w:val="00172CD3"/>
    <w:pPr>
      <w:keepLines/>
      <w:pBdr>
        <w:top w:val="single" w:sz="4" w:space="8" w:color="595959" w:themeColor="text1" w:themeTint="A6"/>
        <w:left w:val="single" w:sz="4" w:space="8" w:color="595959" w:themeColor="text1" w:themeTint="A6"/>
        <w:bottom w:val="single" w:sz="4" w:space="8" w:color="595959" w:themeColor="text1" w:themeTint="A6"/>
        <w:right w:val="single" w:sz="4" w:space="8" w:color="595959" w:themeColor="text1" w:themeTint="A6"/>
      </w:pBdr>
      <w:shd w:val="clear" w:color="auto" w:fill="F5F5F5"/>
      <w:spacing w:before="120" w:after="120"/>
      <w:ind w:left="432"/>
    </w:pPr>
    <w:rPr>
      <w:rFonts w:ascii="Menlo" w:hAnsi="Menlo"/>
      <w:color w:val="0D0D0D" w:themeColor="text1" w:themeTint="F2"/>
    </w:rPr>
  </w:style>
  <w:style w:type="paragraph" w:customStyle="1" w:styleId="TeacherNote">
    <w:name w:val="TeacherNote"/>
    <w:pPr>
      <w:pBdr>
        <w:top w:val="single" w:sz="8" w:space="8" w:color="E6C200"/>
        <w:left w:val="single" w:sz="8" w:space="8" w:color="E6C200"/>
        <w:bottom w:val="single" w:sz="8" w:space="8" w:color="E6C200"/>
        <w:right w:val="single" w:sz="8" w:space="8" w:color="E6C200"/>
      </w:pBdr>
      <w:shd w:val="clear" w:color="auto" w:fill="FFF8CC"/>
      <w:spacing w:before="80" w:after="120"/>
      <w:ind w:left="144"/>
    </w:pPr>
    <w:rPr>
      <w:rFonts w:ascii="Calibri" w:hAnsi="Calibri"/>
      <w:color w:val="333333"/>
      <w:sz w:val="21"/>
    </w:rPr>
  </w:style>
  <w:style w:type="paragraph" w:styleId="NormalWeb">
    <w:name w:val="Normal (Web)"/>
    <w:basedOn w:val="Normal"/>
    <w:uiPriority w:val="99"/>
    <w:semiHidden/>
    <w:unhideWhenUsed/>
    <w:rsid w:val="008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FE64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lexander/Library/Group%20Containers/UBF8T346G9.Office/User%20Content.localized/Templates.localized/BestTeach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dce410-6f53-4cab-9505-0a916495c4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A7047D9DFF5A4C8222B1019D9C32F1" ma:contentTypeVersion="15" ma:contentTypeDescription="Create a new document." ma:contentTypeScope="" ma:versionID="b01fe385716b93d9e558c14978a6b8a3">
  <xsd:schema xmlns:xsd="http://www.w3.org/2001/XMLSchema" xmlns:xs="http://www.w3.org/2001/XMLSchema" xmlns:p="http://schemas.microsoft.com/office/2006/metadata/properties" xmlns:ns3="e0dce410-6f53-4cab-9505-0a916495c455" xmlns:ns4="fb10d39d-97af-40e5-8c4f-28e72bc8cdb7" targetNamespace="http://schemas.microsoft.com/office/2006/metadata/properties" ma:root="true" ma:fieldsID="85287386e7e8bd9d4b88baa8dc1fb00c" ns3:_="" ns4:_="">
    <xsd:import namespace="e0dce410-6f53-4cab-9505-0a916495c455"/>
    <xsd:import namespace="fb10d39d-97af-40e5-8c4f-28e72bc8cd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ce410-6f53-4cab-9505-0a916495c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0d39d-97af-40e5-8c4f-28e72bc8cd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2A59BF-1B45-4D76-813E-007E1195C7F0}">
  <ds:schemaRefs>
    <ds:schemaRef ds:uri="http://schemas.microsoft.com/office/2006/metadata/properties"/>
    <ds:schemaRef ds:uri="http://schemas.microsoft.com/office/infopath/2007/PartnerControls"/>
    <ds:schemaRef ds:uri="e0dce410-6f53-4cab-9505-0a916495c455"/>
  </ds:schemaRefs>
</ds:datastoreItem>
</file>

<file path=customXml/itemProps2.xml><?xml version="1.0" encoding="utf-8"?>
<ds:datastoreItem xmlns:ds="http://schemas.openxmlformats.org/officeDocument/2006/customXml" ds:itemID="{F5795AA2-7849-4FC0-80F4-15AF03B5EE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7DA78-BBE1-4E4B-B9E8-58D8377818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dce410-6f53-4cab-9505-0a916495c455"/>
    <ds:schemaRef ds:uri="fb10d39d-97af-40e5-8c4f-28e72bc8c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BestTeacherTemplate.dotx</Template>
  <TotalTime>37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Alexander</dc:creator>
  <cp:keywords/>
  <dc:description>generated by python-docx</dc:description>
  <cp:lastModifiedBy>debbie alexander</cp:lastModifiedBy>
  <cp:revision>3</cp:revision>
  <dcterms:created xsi:type="dcterms:W3CDTF">2026-04-26T14:03:00Z</dcterms:created>
  <dcterms:modified xsi:type="dcterms:W3CDTF">2026-04-26T17:31:00Z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0x01010087A7047D9DFF5A4C8222B1019D9C32F1</vt:lpwstr>
  </property>
</Properties>
</file>