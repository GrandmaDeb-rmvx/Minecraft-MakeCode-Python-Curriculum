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023" w:rsidRDefault="00237023"/>
    <w:p w:rsidR="00237023" w:rsidRPr="0098738A" w:rsidRDefault="00000000">
      <w:pPr>
        <w:pStyle w:val="Heading1"/>
        <w:rPr>
          <w:sz w:val="36"/>
          <w:szCs w:val="36"/>
        </w:rPr>
      </w:pPr>
      <w:r w:rsidRPr="0098738A">
        <w:rPr>
          <w:sz w:val="36"/>
          <w:szCs w:val="36"/>
        </w:rPr>
        <w:t>The Coding Editor &amp; Your First MakeCode Python Project</w:t>
      </w:r>
    </w:p>
    <w:p w:rsidR="00237023" w:rsidRDefault="00237023"/>
    <w:p w:rsidR="00237023" w:rsidRDefault="00000000">
      <w:r>
        <w:t>This guide walks students through signing into Minecraft Education, opening the coding window, choosing MakeCode, and creating their first Python project. Screenshots have been included to show exactly what to click.</w:t>
      </w:r>
    </w:p>
    <w:p w:rsidR="00237023" w:rsidRDefault="004B6521">
      <w:r>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53340</wp:posOffset>
                </wp:positionV>
                <wp:extent cx="5486400" cy="0"/>
                <wp:effectExtent l="50800" t="38100" r="25400" b="76200"/>
                <wp:wrapNone/>
                <wp:docPr id="1832902029"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D4CB38"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4.2pt" to="6in,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" strokecolor="#004d04" strokeweight="2pt">
                <v:shadow on="t" color="black" opacity="24903f" origin=",.5" offset="0,.55556mm"/>
              </v:line>
            </w:pict>
          </mc:Fallback>
        </mc:AlternateContent>
      </w:r>
    </w:p>
    <w:p w:rsidR="00237023" w:rsidRDefault="00000000">
      <w:pPr>
        <w:pStyle w:val="Heading2"/>
      </w:pPr>
      <w:r>
        <w:t>1. Open the Coding Menu in Minecraft Education</w:t>
      </w:r>
    </w:p>
    <w:p w:rsidR="00237023" w:rsidRDefault="00237023"/>
    <w:p w:rsidR="00237023" w:rsidRDefault="00000000">
      <w:r>
        <w:t>1. Press C on your keyboard.</w:t>
      </w:r>
    </w:p>
    <w:p w:rsidR="00237023" w:rsidRDefault="00000000">
      <w:r>
        <w:t>2. Look for the Coding menu.</w:t>
      </w:r>
    </w:p>
    <w:p w:rsidR="00237023" w:rsidRDefault="00000000">
      <w:r>
        <w:t>3. Select the pink puzzle piece icon to choose MakeCode.</w:t>
      </w:r>
    </w:p>
    <w:p w:rsidR="00237023" w:rsidRDefault="00237023"/>
    <w:p w:rsidR="00237023" w:rsidRDefault="004B6521">
      <w:r>
        <w:rPr>
          <w:noProof/>
          <w:bdr w:val="none" w:sz="0" w:space="0" w:color="auto" w:frame="1"/>
        </w:rPr>
        <w:drawing>
          <wp:inline distT="0" distB="0" distL="0" distR="0">
            <wp:extent cx="5486400" cy="1651000"/>
            <wp:effectExtent l="0" t="0" r="0" b="0"/>
            <wp:docPr id="6338334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3449" name="Picture 1" descr="A screenshot of a computer program&#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b="28137"/>
                    <a:stretch>
                      <a:fillRect/>
                    </a:stretch>
                  </pic:blipFill>
                  <pic:spPr bwMode="auto">
                    <a:xfrm>
                      <a:off x="0" y="0"/>
                      <a:ext cx="5486400" cy="1651000"/>
                    </a:xfrm>
                    <a:prstGeom prst="rect">
                      <a:avLst/>
                    </a:prstGeom>
                    <a:noFill/>
                    <a:ln>
                      <a:noFill/>
                    </a:ln>
                    <a:extLst>
                      <a:ext uri="{53640926-AAD7-44D8-BBD7-CCE9431645EC}">
                        <a14:shadowObscured xmlns:a14="http://schemas.microsoft.com/office/drawing/2010/main"/>
                      </a:ext>
                    </a:extLst>
                  </pic:spPr>
                </pic:pic>
              </a:graphicData>
            </a:graphic>
          </wp:inline>
        </w:drawing>
      </w:r>
    </w:p>
    <w:p w:rsidR="004B6521" w:rsidRDefault="004B6521"/>
    <w:p w:rsidR="00237023" w:rsidRDefault="00000000">
      <w:r>
        <w:t>If you do NOT see the puzzle piece:</w:t>
      </w:r>
    </w:p>
    <w:p w:rsidR="00237023" w:rsidRDefault="00000000">
      <w:r>
        <w:t>- Click the hamburger menu (three lines)</w:t>
      </w:r>
    </w:p>
    <w:p w:rsidR="00237023" w:rsidRDefault="00000000">
      <w:r>
        <w:t>- Select OK</w:t>
      </w:r>
    </w:p>
    <w:p w:rsidR="00237023" w:rsidRDefault="00000000">
      <w:r>
        <w:t>- The MakeCode screen will appear</w:t>
      </w:r>
    </w:p>
    <w:p w:rsidR="00237023" w:rsidRDefault="004B6521">
      <w:r>
        <w:rPr>
          <w:noProof/>
        </w:rPr>
        <mc:AlternateContent>
          <mc:Choice Requires="wps">
            <w:drawing>
              <wp:anchor distT="0" distB="0" distL="114300" distR="114300" simplePos="0" relativeHeight="251663360" behindDoc="0" locked="0" layoutInCell="1" allowOverlap="1" wp14:anchorId="7E505E63" wp14:editId="6C41EFA7">
                <wp:simplePos x="0" y="0"/>
                <wp:positionH relativeFrom="column">
                  <wp:posOffset>0</wp:posOffset>
                </wp:positionH>
                <wp:positionV relativeFrom="paragraph">
                  <wp:posOffset>37465</wp:posOffset>
                </wp:positionV>
                <wp:extent cx="5486400" cy="0"/>
                <wp:effectExtent l="50800" t="38100" r="25400" b="76200"/>
                <wp:wrapNone/>
                <wp:docPr id="2017689488"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2CF88B"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5pt" to="6in,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" strokecolor="#004d04" strokeweight="2pt">
                <v:shadow on="t" color="black" opacity="24903f" origin=",.5" offset="0,.55556mm"/>
              </v:line>
            </w:pict>
          </mc:Fallback>
        </mc:AlternateContent>
      </w:r>
    </w:p>
    <w:p w:rsidR="00237023" w:rsidRDefault="00237023"/>
    <w:p w:rsidR="00237023" w:rsidRDefault="00000000">
      <w:pPr>
        <w:pStyle w:val="Heading2"/>
      </w:pPr>
      <w:r>
        <w:lastRenderedPageBreak/>
        <w:t>2. Start a New Project in MakeCode</w:t>
      </w:r>
    </w:p>
    <w:p w:rsidR="00237023" w:rsidRDefault="00237023"/>
    <w:p w:rsidR="00237023" w:rsidRDefault="00000000">
      <w:r>
        <w:t>Once MakeCode is open:</w:t>
      </w:r>
    </w:p>
    <w:p w:rsidR="00237023" w:rsidRDefault="00000000">
      <w:r>
        <w:t>1. Click the green plus sign to create a new project.</w:t>
      </w:r>
    </w:p>
    <w:p w:rsidR="00237023" w:rsidRDefault="00000000">
      <w:r>
        <w:t>2. Type a project name.</w:t>
      </w:r>
    </w:p>
    <w:p w:rsidR="00237023" w:rsidRDefault="00000000">
      <w:r>
        <w:t xml:space="preserve">   Good classroom names include:</w:t>
      </w:r>
    </w:p>
    <w:p w:rsidR="00237023" w:rsidRDefault="00000000">
      <w:r>
        <w:t xml:space="preserve">   "HelloWorld-Firstname"</w:t>
      </w:r>
    </w:p>
    <w:p w:rsidR="00237023" w:rsidRDefault="00000000">
      <w:r>
        <w:t xml:space="preserve">   "U00-Example-Lastname"</w:t>
      </w:r>
    </w:p>
    <w:p w:rsidR="00237023" w:rsidRDefault="004B6521">
      <w:r>
        <w:rPr>
          <w:noProof/>
          <w:bdr w:val="none" w:sz="0" w:space="0" w:color="auto" w:frame="1"/>
        </w:rPr>
        <w:drawing>
          <wp:inline distT="0" distB="0" distL="0" distR="0">
            <wp:extent cx="3784600" cy="2705100"/>
            <wp:effectExtent l="0" t="0" r="0" b="0"/>
            <wp:docPr id="16548621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6213" name="Picture 2"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4600" cy="2705100"/>
                    </a:xfrm>
                    <a:prstGeom prst="rect">
                      <a:avLst/>
                    </a:prstGeom>
                    <a:noFill/>
                    <a:ln>
                      <a:noFill/>
                    </a:ln>
                  </pic:spPr>
                </pic:pic>
              </a:graphicData>
            </a:graphic>
          </wp:inline>
        </w:drawing>
      </w:r>
    </w:p>
    <w:p w:rsidR="00237023" w:rsidRDefault="004B6521" w:rsidP="004B6521">
      <w:r>
        <w:rPr>
          <w:noProof/>
        </w:rPr>
        <mc:AlternateContent>
          <mc:Choice Requires="wps">
            <w:drawing>
              <wp:anchor distT="0" distB="0" distL="114300" distR="114300" simplePos="0" relativeHeight="251665408" behindDoc="0" locked="0" layoutInCell="1" allowOverlap="1" wp14:anchorId="7E505E63" wp14:editId="6C41EFA7">
                <wp:simplePos x="0" y="0"/>
                <wp:positionH relativeFrom="column">
                  <wp:posOffset>0</wp:posOffset>
                </wp:positionH>
                <wp:positionV relativeFrom="paragraph">
                  <wp:posOffset>37465</wp:posOffset>
                </wp:positionV>
                <wp:extent cx="5486400" cy="0"/>
                <wp:effectExtent l="50800" t="38100" r="25400" b="76200"/>
                <wp:wrapNone/>
                <wp:docPr id="657827850"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CFFE21"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5pt" to="6in,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" strokecolor="#004d04" strokeweight="2pt">
                <v:shadow on="t" color="black" opacity="24903f" origin=",.5" offset="0,.55556mm"/>
              </v:line>
            </w:pict>
          </mc:Fallback>
        </mc:AlternateContent>
      </w:r>
    </w:p>
    <w:p w:rsidR="00237023" w:rsidRDefault="00000000">
      <w:pPr>
        <w:pStyle w:val="Heading2"/>
      </w:pPr>
      <w:r>
        <w:t>3. Choose Python Only</w:t>
      </w:r>
    </w:p>
    <w:p w:rsidR="00237023" w:rsidRDefault="00237023"/>
    <w:p w:rsidR="00237023" w:rsidRDefault="00000000">
      <w:r>
        <w:t>Below the name box:</w:t>
      </w:r>
    </w:p>
    <w:p w:rsidR="00237023" w:rsidRDefault="00000000">
      <w:r>
        <w:t>1. Select Python Only from the dropdown options</w:t>
      </w:r>
      <w:r w:rsidR="00705C3C">
        <w:t xml:space="preserve"> (Gray box)</w:t>
      </w:r>
    </w:p>
    <w:p w:rsidR="00237023" w:rsidRDefault="00000000">
      <w:r>
        <w:t>2. Click Create</w:t>
      </w:r>
      <w:r w:rsidR="00705C3C">
        <w:t xml:space="preserve"> (green button)</w:t>
      </w:r>
    </w:p>
    <w:p w:rsidR="00237023" w:rsidRDefault="00237023"/>
    <w:p w:rsidR="00237023" w:rsidRDefault="00000000">
      <w:r>
        <w:t xml:space="preserve">MakeCode </w:t>
      </w:r>
      <w:r w:rsidR="00705C3C">
        <w:t xml:space="preserve">Python </w:t>
      </w:r>
      <w:r>
        <w:t xml:space="preserve">will now open </w:t>
      </w:r>
      <w:r w:rsidR="00705C3C">
        <w:t xml:space="preserve">in </w:t>
      </w:r>
      <w:r>
        <w:t>your coding workspace.</w:t>
      </w:r>
    </w:p>
    <w:p w:rsidR="00237023" w:rsidRDefault="004B6521">
      <w:r>
        <w:rPr>
          <w:noProof/>
        </w:rPr>
        <mc:AlternateContent>
          <mc:Choice Requires="wps">
            <w:drawing>
              <wp:anchor distT="0" distB="0" distL="114300" distR="114300" simplePos="0" relativeHeight="251667456" behindDoc="0" locked="0" layoutInCell="1" allowOverlap="1" wp14:anchorId="7E505E63" wp14:editId="6C41EFA7">
                <wp:simplePos x="0" y="0"/>
                <wp:positionH relativeFrom="column">
                  <wp:posOffset>0</wp:posOffset>
                </wp:positionH>
                <wp:positionV relativeFrom="paragraph">
                  <wp:posOffset>38100</wp:posOffset>
                </wp:positionV>
                <wp:extent cx="5486400" cy="0"/>
                <wp:effectExtent l="50800" t="38100" r="25400" b="76200"/>
                <wp:wrapNone/>
                <wp:docPr id="703207833"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042144"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3pt" to="6in,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" strokecolor="#004d04" strokeweight="2pt">
                <v:shadow on="t" color="black" opacity="24903f" origin=",.5" offset="0,.55556mm"/>
              </v:line>
            </w:pict>
          </mc:Fallback>
        </mc:AlternateContent>
      </w:r>
    </w:p>
    <w:p w:rsidR="00237023" w:rsidRDefault="00000000">
      <w:pPr>
        <w:pStyle w:val="Heading2"/>
      </w:pPr>
      <w:r>
        <w:lastRenderedPageBreak/>
        <w:t>4. Explore the MakeCode Workspace</w:t>
      </w:r>
    </w:p>
    <w:p w:rsidR="00237023" w:rsidRDefault="00237023"/>
    <w:p w:rsidR="00237023" w:rsidRDefault="00000000">
      <w:r>
        <w:t>Students should see:</w:t>
      </w:r>
    </w:p>
    <w:p w:rsidR="00237023" w:rsidRDefault="00000000">
      <w:r>
        <w:t>- The toolbox (colorful drawers)</w:t>
      </w:r>
    </w:p>
    <w:p w:rsidR="00237023" w:rsidRDefault="00000000">
      <w:r>
        <w:t>- The coding workspace</w:t>
      </w:r>
    </w:p>
    <w:p w:rsidR="00237023" w:rsidRDefault="00000000">
      <w:r>
        <w:t>- The Run button</w:t>
      </w:r>
    </w:p>
    <w:p w:rsidR="00237023" w:rsidRDefault="00000000">
      <w:r>
        <w:t>- The Share icon</w:t>
      </w:r>
    </w:p>
    <w:p w:rsidR="00705C3C" w:rsidRDefault="00705C3C">
      <w:r>
        <w:t>- The Python language in the top line</w:t>
      </w:r>
    </w:p>
    <w:p w:rsidR="00237023" w:rsidRDefault="004B6521">
      <w:r>
        <w:rPr>
          <w:noProof/>
          <w:bdr w:val="none" w:sz="0" w:space="0" w:color="auto" w:frame="1"/>
        </w:rPr>
        <w:drawing>
          <wp:anchor distT="0" distB="0" distL="114300" distR="114300" simplePos="0" relativeHeight="251659264" behindDoc="0" locked="0" layoutInCell="1" allowOverlap="1">
            <wp:simplePos x="0" y="0"/>
            <wp:positionH relativeFrom="column">
              <wp:posOffset>0</wp:posOffset>
            </wp:positionH>
            <wp:positionV relativeFrom="paragraph">
              <wp:posOffset>9525</wp:posOffset>
            </wp:positionV>
            <wp:extent cx="4232275" cy="4025900"/>
            <wp:effectExtent l="0" t="0" r="0" b="0"/>
            <wp:wrapSquare wrapText="bothSides"/>
            <wp:docPr id="139386664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6641"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2275" cy="4025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60288" behindDoc="0" locked="0" layoutInCell="1" allowOverlap="1">
            <wp:simplePos x="0" y="0"/>
            <wp:positionH relativeFrom="column">
              <wp:posOffset>2971800</wp:posOffset>
            </wp:positionH>
            <wp:positionV relativeFrom="paragraph">
              <wp:posOffset>562610</wp:posOffset>
            </wp:positionV>
            <wp:extent cx="2768600" cy="1638300"/>
            <wp:effectExtent l="0" t="0" r="0" b="0"/>
            <wp:wrapSquare wrapText="bothSides"/>
            <wp:docPr id="530455324" name="Picture 3" descr="A green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5324" name="Picture 3" descr="A green box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8600" cy="1638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6521" w:rsidRDefault="004B6521"/>
    <w:p w:rsidR="004B6521" w:rsidRDefault="004B6521"/>
    <w:p w:rsidR="004B6521" w:rsidRDefault="004B6521"/>
    <w:p w:rsidR="004B6521" w:rsidRDefault="004B6521"/>
    <w:p w:rsidR="004B6521" w:rsidRDefault="004B6521"/>
    <w:p w:rsidR="004B6521" w:rsidRDefault="004B6521"/>
    <w:p w:rsidR="004B6521" w:rsidRDefault="004B6521"/>
    <w:p w:rsidR="00237023" w:rsidRDefault="00000000">
      <w:r>
        <w:t>Instructor Tip:</w:t>
      </w:r>
    </w:p>
    <w:p w:rsidR="00237023" w:rsidRDefault="00000000">
      <w:r>
        <w:t>Let students hover over drawers and items — this exploration builds confidence.</w:t>
      </w:r>
    </w:p>
    <w:p w:rsidR="00237023" w:rsidRDefault="00237023"/>
    <w:p w:rsidR="00237023" w:rsidRDefault="004B6521" w:rsidP="00705C3C">
      <w:r>
        <w:rPr>
          <w:noProof/>
        </w:rPr>
        <mc:AlternateContent>
          <mc:Choice Requires="wps">
            <w:drawing>
              <wp:anchor distT="0" distB="0" distL="114300" distR="114300" simplePos="0" relativeHeight="251669504" behindDoc="0" locked="0" layoutInCell="1" allowOverlap="1" wp14:anchorId="7E505E63" wp14:editId="6C41EFA7">
                <wp:simplePos x="0" y="0"/>
                <wp:positionH relativeFrom="column">
                  <wp:posOffset>0</wp:posOffset>
                </wp:positionH>
                <wp:positionV relativeFrom="paragraph">
                  <wp:posOffset>37465</wp:posOffset>
                </wp:positionV>
                <wp:extent cx="5486400" cy="0"/>
                <wp:effectExtent l="50800" t="38100" r="25400" b="76200"/>
                <wp:wrapNone/>
                <wp:docPr id="1855971490"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3DED53"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2.95pt" to="6in,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" strokecolor="#004d04" strokeweight="2pt">
                <v:shadow on="t" color="black" opacity="24903f" origin=",.5" offset="0,.55556mm"/>
              </v:line>
            </w:pict>
          </mc:Fallback>
        </mc:AlternateContent>
      </w:r>
    </w:p>
    <w:p w:rsidR="00237023" w:rsidRDefault="00705C3C">
      <w:pPr>
        <w:pStyle w:val="Heading2"/>
      </w:pPr>
      <w:r>
        <w:lastRenderedPageBreak/>
        <w:t>5. Your First Line of Code</w:t>
      </w:r>
    </w:p>
    <w:p w:rsidR="00237023" w:rsidRDefault="00237023"/>
    <w:p w:rsidR="00237023" w:rsidRDefault="00000000">
      <w:r>
        <w:t xml:space="preserve">Have students </w:t>
      </w:r>
      <w:r w:rsidR="00705C3C">
        <w:t>click on the blue Player drawer</w:t>
      </w:r>
    </w:p>
    <w:p w:rsidR="00705C3C" w:rsidRDefault="00705C3C">
      <w:r>
        <w:t>Students will drag the say command into the workspace</w:t>
      </w:r>
    </w:p>
    <w:p w:rsidR="00237023" w:rsidRDefault="00237023"/>
    <w:p w:rsidR="00705C3C" w:rsidRDefault="00705C3C">
      <w:r>
        <w:t>Students will edit the player.say command to read:</w:t>
      </w:r>
    </w:p>
    <w:p w:rsidR="00237023" w:rsidRDefault="00000000" w:rsidP="00705C3C">
      <w:pPr>
        <w:ind w:firstLine="720"/>
      </w:pPr>
      <w:proofErr w:type="gramStart"/>
      <w:r>
        <w:t>player.say(</w:t>
      </w:r>
      <w:proofErr w:type="gramEnd"/>
      <w:r>
        <w:t xml:space="preserve">"Hello, </w:t>
      </w:r>
      <w:r w:rsidR="00705C3C">
        <w:t>World</w:t>
      </w:r>
      <w:r>
        <w:t>!")</w:t>
      </w:r>
    </w:p>
    <w:p w:rsidR="00237023" w:rsidRDefault="00237023"/>
    <w:p w:rsidR="00237023" w:rsidRDefault="00705C3C">
      <w:r>
        <w:t>Student will click Run, and see their message in their very own Minecraft world.</w:t>
      </w:r>
    </w:p>
    <w:p w:rsidR="00705C3C" w:rsidRDefault="00705C3C"/>
    <w:p w:rsidR="00705C3C" w:rsidRDefault="00705C3C">
      <w:r>
        <w:t>Instructor Tip:</w:t>
      </w:r>
    </w:p>
    <w:p w:rsidR="00705C3C" w:rsidRDefault="00705C3C">
      <w:r>
        <w:t>Students are just beginning to code. These are some common errors:</w:t>
      </w:r>
    </w:p>
    <w:p w:rsidR="00705C3C" w:rsidRDefault="00705C3C">
      <w:r>
        <w:t>Student have not learned about syntax rules yet</w:t>
      </w:r>
      <w:proofErr w:type="gramStart"/>
      <w:r>
        <w:t>. ,</w:t>
      </w:r>
      <w:proofErr w:type="gramEnd"/>
      <w:r>
        <w:t xml:space="preserve"> They do not know how important to have matching parentheses around their message. Similarly, they may not include the quotation marks around their </w:t>
      </w:r>
      <w:r w:rsidR="005326A1">
        <w:t>message.</w:t>
      </w:r>
    </w:p>
    <w:p w:rsidR="00237023" w:rsidRDefault="005326A1">
      <w:r>
        <w:t>Let t</w:t>
      </w:r>
      <w:r w:rsidR="00705C3C">
        <w:t>he coding adventure begin!</w:t>
      </w:r>
    </w:p>
    <w:p w:rsidR="00237023" w:rsidRDefault="005326A1">
      <w:r>
        <w:rPr>
          <w:noProof/>
        </w:rPr>
        <mc:AlternateContent>
          <mc:Choice Requires="wps">
            <w:drawing>
              <wp:anchor distT="0" distB="0" distL="114300" distR="114300" simplePos="0" relativeHeight="251674624" behindDoc="0" locked="0" layoutInCell="1" allowOverlap="1" wp14:anchorId="54EB77C7" wp14:editId="685EF4B1">
                <wp:simplePos x="0" y="0"/>
                <wp:positionH relativeFrom="column">
                  <wp:posOffset>0</wp:posOffset>
                </wp:positionH>
                <wp:positionV relativeFrom="paragraph">
                  <wp:posOffset>38100</wp:posOffset>
                </wp:positionV>
                <wp:extent cx="5486400" cy="0"/>
                <wp:effectExtent l="50800" t="38100" r="25400" b="76200"/>
                <wp:wrapNone/>
                <wp:docPr id="449222249"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5F9FD6" id="Straight Connector 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3pt" to="6in,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" strokecolor="#004d04" strokeweight="2pt">
                <v:shadow on="t" color="black" opacity="24903f" origin=",.5" offset="0,.55556mm"/>
              </v:line>
            </w:pict>
          </mc:Fallback>
        </mc:AlternateContent>
      </w:r>
    </w:p>
    <w:p w:rsidR="00237023" w:rsidRDefault="00237023"/>
    <w:p w:rsidR="00237023" w:rsidRDefault="00237023"/>
    <w:p w:rsidR="00705C3C" w:rsidRDefault="00705C3C"/>
    <w:p w:rsidR="00705C3C" w:rsidRDefault="00705C3C"/>
    <w:p w:rsidR="005326A1" w:rsidRDefault="005326A1" w:rsidP="00705C3C">
      <w:pPr>
        <w:pStyle w:val="Heading2"/>
      </w:pPr>
    </w:p>
    <w:p w:rsidR="005326A1" w:rsidRDefault="005326A1" w:rsidP="00705C3C">
      <w:pPr>
        <w:pStyle w:val="Heading2"/>
      </w:pPr>
    </w:p>
    <w:p w:rsidR="005326A1" w:rsidRDefault="005326A1" w:rsidP="00705C3C">
      <w:pPr>
        <w:pStyle w:val="Heading2"/>
      </w:pPr>
    </w:p>
    <w:p w:rsidR="005326A1" w:rsidRDefault="005326A1" w:rsidP="00705C3C">
      <w:pPr>
        <w:pStyle w:val="Heading2"/>
      </w:pPr>
    </w:p>
    <w:p w:rsidR="005326A1" w:rsidRDefault="005326A1">
      <w:pPr>
        <w:rPr>
          <w:rFonts w:asciiTheme="majorHAnsi" w:eastAsiaTheme="majorEastAsia" w:hAnsiTheme="majorHAnsi" w:cstheme="majorBidi"/>
          <w:b/>
          <w:bCs/>
          <w:color w:val="4F81BD" w:themeColor="accent1"/>
          <w:sz w:val="26"/>
          <w:szCs w:val="26"/>
        </w:rPr>
      </w:pPr>
      <w:r>
        <w:br w:type="page"/>
      </w:r>
    </w:p>
    <w:p w:rsidR="00705C3C" w:rsidRDefault="00705C3C" w:rsidP="00705C3C">
      <w:pPr>
        <w:pStyle w:val="Heading2"/>
      </w:pPr>
      <w:r>
        <w:lastRenderedPageBreak/>
        <w:t>6. Troubleshooting: Switch to Python Mode</w:t>
      </w:r>
    </w:p>
    <w:p w:rsidR="00705C3C" w:rsidRDefault="00705C3C" w:rsidP="00705C3C"/>
    <w:p w:rsidR="00705C3C" w:rsidRDefault="005326A1" w:rsidP="00705C3C">
      <w:r>
        <w:t xml:space="preserve">If students do not set their code option to Python only, </w:t>
      </w:r>
      <w:r w:rsidR="00705C3C">
        <w:t>MakeCode opens with two tabs:</w:t>
      </w:r>
    </w:p>
    <w:p w:rsidR="00705C3C" w:rsidRDefault="00705C3C" w:rsidP="00705C3C">
      <w:r>
        <w:t>- Blocks</w:t>
      </w:r>
    </w:p>
    <w:p w:rsidR="00705C3C" w:rsidRDefault="005326A1" w:rsidP="00705C3C">
      <w:r>
        <w:rPr>
          <w:noProof/>
          <w:bdr w:val="none" w:sz="0" w:space="0" w:color="auto" w:frame="1"/>
        </w:rPr>
        <w:drawing>
          <wp:anchor distT="0" distB="0" distL="114300" distR="114300" simplePos="0" relativeHeight="251670528" behindDoc="0" locked="0" layoutInCell="1" allowOverlap="1" wp14:anchorId="323A007A">
            <wp:simplePos x="0" y="0"/>
            <wp:positionH relativeFrom="column">
              <wp:posOffset>0</wp:posOffset>
            </wp:positionH>
            <wp:positionV relativeFrom="paragraph">
              <wp:posOffset>334010</wp:posOffset>
            </wp:positionV>
            <wp:extent cx="5486400" cy="3563620"/>
            <wp:effectExtent l="0" t="0" r="0" b="5080"/>
            <wp:wrapSquare wrapText="bothSides"/>
            <wp:docPr id="81941092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0929" name="Picture 5"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63620"/>
                    </a:xfrm>
                    <a:prstGeom prst="rect">
                      <a:avLst/>
                    </a:prstGeom>
                    <a:noFill/>
                    <a:ln>
                      <a:noFill/>
                    </a:ln>
                  </pic:spPr>
                </pic:pic>
              </a:graphicData>
            </a:graphic>
            <wp14:sizeRelH relativeFrom="page">
              <wp14:pctWidth>0</wp14:pctWidth>
            </wp14:sizeRelH>
            <wp14:sizeRelV relativeFrom="page">
              <wp14:pctHeight>0</wp14:pctHeight>
            </wp14:sizeRelV>
          </wp:anchor>
        </w:drawing>
      </w:r>
      <w:r w:rsidR="00705C3C">
        <w:t xml:space="preserve">- </w:t>
      </w:r>
      <w:r>
        <w:t>JavaScript/</w:t>
      </w:r>
      <w:r w:rsidR="00705C3C">
        <w:t>Python</w:t>
      </w:r>
    </w:p>
    <w:p w:rsidR="005326A1" w:rsidRDefault="005326A1" w:rsidP="00705C3C"/>
    <w:p w:rsidR="00705C3C" w:rsidRDefault="005326A1" w:rsidP="005326A1">
      <w:r>
        <w:t>To switch back:</w:t>
      </w:r>
    </w:p>
    <w:p w:rsidR="00705C3C" w:rsidRDefault="00705C3C" w:rsidP="00705C3C">
      <w:r>
        <w:t>Click the Python tab (or use the dropdown) and choose Python.</w:t>
      </w:r>
    </w:p>
    <w:p w:rsidR="00705C3C" w:rsidRDefault="005326A1" w:rsidP="00705C3C">
      <w:r>
        <w:t>There will be leftover code from the blocks window. It should be deleted.</w:t>
      </w:r>
    </w:p>
    <w:p w:rsidR="00705C3C" w:rsidRDefault="00705C3C" w:rsidP="00705C3C">
      <w:r>
        <w:t>In CS1, students will work in Python regularly</w:t>
      </w:r>
      <w:r w:rsidR="005326A1">
        <w:t>, and should develop the habit of choosing Python before they create their project.</w:t>
      </w:r>
    </w:p>
    <w:p w:rsidR="00705C3C" w:rsidRDefault="00705C3C" w:rsidP="00705C3C"/>
    <w:p w:rsidR="00705C3C" w:rsidRDefault="00705C3C" w:rsidP="00705C3C">
      <w:r>
        <w:rPr>
          <w:noProof/>
        </w:rPr>
        <mc:AlternateContent>
          <mc:Choice Requires="wps">
            <w:drawing>
              <wp:anchor distT="0" distB="0" distL="114300" distR="114300" simplePos="0" relativeHeight="251672576" behindDoc="0" locked="0" layoutInCell="1" allowOverlap="1" wp14:anchorId="2A3C6C9C" wp14:editId="6B1F68B9">
                <wp:simplePos x="0" y="0"/>
                <wp:positionH relativeFrom="column">
                  <wp:posOffset>0</wp:posOffset>
                </wp:positionH>
                <wp:positionV relativeFrom="paragraph">
                  <wp:posOffset>37465</wp:posOffset>
                </wp:positionV>
                <wp:extent cx="5486400" cy="0"/>
                <wp:effectExtent l="50800" t="38100" r="25400" b="76200"/>
                <wp:wrapNone/>
                <wp:docPr id="1609057671" name="Straight Connector 6"/>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004D0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0669E0" id="Straight Connector 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2.95pt" to="6in,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" strokecolor="#004d04" strokeweight="2pt">
                <v:shadow on="t" color="black" opacity="24903f" origin=",.5" offset="0,.55556mm"/>
              </v:line>
            </w:pict>
          </mc:Fallback>
        </mc:AlternateContent>
      </w:r>
    </w:p>
    <w:p w:rsidR="00705C3C" w:rsidRDefault="00705C3C"/>
    <w:p w:rsidR="00705C3C" w:rsidRDefault="00705C3C"/>
    <w:p w:rsidR="00705C3C" w:rsidRDefault="00705C3C"/>
    <w:p w:rsidR="00705C3C" w:rsidRDefault="00705C3C" w:rsidP="00705C3C">
      <w:pPr>
        <w:pStyle w:val="Heading2"/>
      </w:pPr>
      <w:r>
        <w:t>Materials Needed</w:t>
      </w:r>
    </w:p>
    <w:p w:rsidR="00705C3C" w:rsidRDefault="00705C3C" w:rsidP="00705C3C">
      <w:r>
        <w:t>- Student login credentials for school accounts</w:t>
      </w:r>
    </w:p>
    <w:p w:rsidR="00705C3C" w:rsidRDefault="00705C3C" w:rsidP="00705C3C">
      <w:r>
        <w:t>- Access to Office.com</w:t>
      </w:r>
    </w:p>
    <w:p w:rsidR="00705C3C" w:rsidRDefault="00705C3C" w:rsidP="00705C3C">
      <w:r>
        <w:t>- Access to Minecraft Education on devices</w:t>
      </w:r>
    </w:p>
    <w:p w:rsidR="00705C3C" w:rsidRDefault="00705C3C" w:rsidP="00705C3C">
      <w:r>
        <w:t>- Access to: https://minecraft.makecode.com</w:t>
      </w:r>
    </w:p>
    <w:p w:rsidR="00705C3C" w:rsidRDefault="00705C3C"/>
    <w:sectPr w:rsidR="00705C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876905">
    <w:abstractNumId w:val="8"/>
  </w:num>
  <w:num w:numId="2" w16cid:durableId="466355373">
    <w:abstractNumId w:val="6"/>
  </w:num>
  <w:num w:numId="3" w16cid:durableId="65617700">
    <w:abstractNumId w:val="5"/>
  </w:num>
  <w:num w:numId="4" w16cid:durableId="560402986">
    <w:abstractNumId w:val="4"/>
  </w:num>
  <w:num w:numId="5" w16cid:durableId="380060573">
    <w:abstractNumId w:val="7"/>
  </w:num>
  <w:num w:numId="6" w16cid:durableId="245649191">
    <w:abstractNumId w:val="3"/>
  </w:num>
  <w:num w:numId="7" w16cid:durableId="21060347">
    <w:abstractNumId w:val="2"/>
  </w:num>
  <w:num w:numId="8" w16cid:durableId="1719090149">
    <w:abstractNumId w:val="1"/>
  </w:num>
  <w:num w:numId="9" w16cid:durableId="210746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023"/>
    <w:rsid w:val="0029639D"/>
    <w:rsid w:val="00326F90"/>
    <w:rsid w:val="004B6521"/>
    <w:rsid w:val="005326A1"/>
    <w:rsid w:val="005A482D"/>
    <w:rsid w:val="00705C3C"/>
    <w:rsid w:val="007902F9"/>
    <w:rsid w:val="009873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3BF55"/>
  <w14:defaultImageDpi w14:val="300"/>
  <w15:docId w15:val="{C8EFC925-3A9B-5949-91F2-6F4E082F0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debbie alexander</cp:lastModifiedBy>
  <cp:revision>2</cp:revision>
  <cp:lastPrinted>2026-03-11T00:48:00Z</cp:lastPrinted>
  <dcterms:created xsi:type="dcterms:W3CDTF">2026-03-11T13:50:00Z</dcterms:created>
  <dcterms:modified xsi:type="dcterms:W3CDTF">2026-03-11T13:50:00Z</dcterms:modified>
  <cp:category/>
</cp:coreProperties>
</file>